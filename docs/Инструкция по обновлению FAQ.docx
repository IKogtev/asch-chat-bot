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476EC" w14:textId="77777777" w:rsidR="00316F56" w:rsidRPr="003F3EC3" w:rsidRDefault="00000000" w:rsidP="003F3EC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>ИНСТРУКЦИЯ ПО ОБНОВЛЕНИЮ БАЗЫ ЗНАНИЙ (</w:t>
      </w:r>
      <w:r w:rsidRPr="003F3EC3">
        <w:rPr>
          <w:rFonts w:cs="Times New Roman"/>
          <w:b/>
          <w:sz w:val="28"/>
          <w:szCs w:val="28"/>
        </w:rPr>
        <w:t>FAQ</w:t>
      </w:r>
      <w:r w:rsidRPr="003F3EC3">
        <w:rPr>
          <w:rFonts w:cs="Times New Roman"/>
          <w:b/>
          <w:sz w:val="28"/>
          <w:szCs w:val="28"/>
          <w:lang w:val="ru-RU"/>
        </w:rPr>
        <w:t>) ЧАТ-БОТА</w:t>
      </w:r>
    </w:p>
    <w:p w14:paraId="5143083C" w14:textId="77777777" w:rsidR="00316F56" w:rsidRPr="00AE5D1B" w:rsidRDefault="00000000" w:rsidP="003F3EC3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>1 Общие сведения</w:t>
      </w:r>
    </w:p>
    <w:p w14:paraId="602C3667" w14:textId="77777777" w:rsidR="007653CF" w:rsidRPr="00AE5D1B" w:rsidRDefault="00000000" w:rsidP="003F3E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Настоящая инструкция определяет порядок добавления и обновления часто задаваемых вопросов и ответов (</w:t>
      </w:r>
      <w:r w:rsidRPr="003F3EC3">
        <w:rPr>
          <w:rFonts w:cs="Times New Roman"/>
          <w:sz w:val="28"/>
          <w:szCs w:val="28"/>
        </w:rPr>
        <w:t>FAQ</w:t>
      </w:r>
      <w:r w:rsidRPr="003F3EC3">
        <w:rPr>
          <w:rFonts w:cs="Times New Roman"/>
          <w:sz w:val="28"/>
          <w:szCs w:val="28"/>
          <w:lang w:val="ru-RU"/>
        </w:rPr>
        <w:t xml:space="preserve">) для чат-бота. Весь процесс обновления состоит из двух последовательных этапов: </w:t>
      </w:r>
    </w:p>
    <w:p w14:paraId="1B1A7A5F" w14:textId="3FF59900" w:rsidR="007653CF" w:rsidRPr="00AE5D1B" w:rsidRDefault="00000000" w:rsidP="003F3E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653CF">
        <w:rPr>
          <w:rFonts w:cs="Times New Roman"/>
          <w:bCs/>
          <w:sz w:val="28"/>
          <w:szCs w:val="28"/>
          <w:lang w:val="ru-RU"/>
        </w:rPr>
        <w:t xml:space="preserve">1) замена файла с вопросами и ответами в файловом хранилище </w:t>
      </w:r>
      <w:proofErr w:type="spellStart"/>
      <w:r w:rsidRPr="007653CF">
        <w:rPr>
          <w:rFonts w:cs="Times New Roman"/>
          <w:bCs/>
          <w:sz w:val="28"/>
          <w:szCs w:val="28"/>
        </w:rPr>
        <w:t>FileGator</w:t>
      </w:r>
      <w:proofErr w:type="spellEnd"/>
      <w:r w:rsidR="00AE5D1B">
        <w:rPr>
          <w:rFonts w:cs="Times New Roman"/>
          <w:bCs/>
          <w:sz w:val="28"/>
          <w:szCs w:val="28"/>
          <w:lang w:val="ru-RU"/>
        </w:rPr>
        <w:t xml:space="preserve"> встроенном в </w:t>
      </w:r>
      <w:r w:rsidR="00AE5D1B">
        <w:rPr>
          <w:rFonts w:cs="Times New Roman"/>
          <w:bCs/>
          <w:sz w:val="28"/>
          <w:szCs w:val="28"/>
          <w:lang w:val="en-GB"/>
        </w:rPr>
        <w:t>kb</w:t>
      </w:r>
      <w:r w:rsidR="00AE5D1B" w:rsidRPr="00AE5D1B">
        <w:rPr>
          <w:rFonts w:cs="Times New Roman"/>
          <w:bCs/>
          <w:sz w:val="28"/>
          <w:szCs w:val="28"/>
          <w:lang w:val="ru-RU"/>
        </w:rPr>
        <w:t>-</w:t>
      </w:r>
      <w:r w:rsidR="00AE5D1B">
        <w:rPr>
          <w:rFonts w:cs="Times New Roman"/>
          <w:bCs/>
          <w:sz w:val="28"/>
          <w:szCs w:val="28"/>
          <w:lang w:val="en-GB"/>
        </w:rPr>
        <w:t>manager</w:t>
      </w:r>
      <w:r w:rsidR="00AE5D1B" w:rsidRPr="00AE5D1B">
        <w:rPr>
          <w:rFonts w:cs="Times New Roman"/>
          <w:bCs/>
          <w:sz w:val="28"/>
          <w:szCs w:val="28"/>
          <w:lang w:val="ru-RU"/>
        </w:rPr>
        <w:t xml:space="preserve"> </w:t>
      </w:r>
      <w:r w:rsidR="00AE5D1B">
        <w:rPr>
          <w:rFonts w:cs="Times New Roman"/>
          <w:bCs/>
          <w:sz w:val="28"/>
          <w:szCs w:val="28"/>
          <w:lang w:val="en-GB"/>
        </w:rPr>
        <w:t>UI</w:t>
      </w:r>
      <w:r w:rsidRPr="007653CF">
        <w:rPr>
          <w:rFonts w:cs="Times New Roman"/>
          <w:bCs/>
          <w:sz w:val="28"/>
          <w:szCs w:val="28"/>
          <w:lang w:val="ru-RU"/>
        </w:rPr>
        <w:t>;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</w:p>
    <w:p w14:paraId="139FD119" w14:textId="1B2FFD70" w:rsidR="00316F56" w:rsidRPr="003F3EC3" w:rsidRDefault="00000000" w:rsidP="003F3E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653CF">
        <w:rPr>
          <w:rFonts w:cs="Times New Roman"/>
          <w:bCs/>
          <w:sz w:val="28"/>
          <w:szCs w:val="28"/>
          <w:lang w:val="ru-RU"/>
        </w:rPr>
        <w:t xml:space="preserve">2) запуск принудительной переиндексации базы в панели управления </w:t>
      </w:r>
      <w:r w:rsidRPr="007653CF">
        <w:rPr>
          <w:rFonts w:cs="Times New Roman"/>
          <w:bCs/>
          <w:sz w:val="28"/>
          <w:szCs w:val="28"/>
        </w:rPr>
        <w:t>KB</w:t>
      </w:r>
      <w:r w:rsidRPr="007653CF">
        <w:rPr>
          <w:rFonts w:cs="Times New Roman"/>
          <w:bCs/>
          <w:sz w:val="28"/>
          <w:szCs w:val="28"/>
          <w:lang w:val="ru-RU"/>
        </w:rPr>
        <w:t xml:space="preserve"> </w:t>
      </w:r>
      <w:r w:rsidRPr="007653CF">
        <w:rPr>
          <w:rFonts w:cs="Times New Roman"/>
          <w:bCs/>
          <w:sz w:val="28"/>
          <w:szCs w:val="28"/>
        </w:rPr>
        <w:t>Manager</w:t>
      </w:r>
      <w:r w:rsidRPr="007653CF">
        <w:rPr>
          <w:rFonts w:cs="Times New Roman"/>
          <w:bCs/>
          <w:sz w:val="28"/>
          <w:szCs w:val="28"/>
          <w:lang w:val="ru-RU"/>
        </w:rPr>
        <w:t>.</w:t>
      </w:r>
      <w:r w:rsidRPr="003F3EC3">
        <w:rPr>
          <w:rFonts w:cs="Times New Roman"/>
          <w:sz w:val="28"/>
          <w:szCs w:val="28"/>
          <w:lang w:val="ru-RU"/>
        </w:rPr>
        <w:t xml:space="preserve"> После завершения синхронизации чат-бот сразу начинает использовать новые формулировки ответов.</w:t>
      </w:r>
    </w:p>
    <w:p w14:paraId="752563C0" w14:textId="77777777" w:rsidR="00316F56" w:rsidRPr="003F3EC3" w:rsidRDefault="00000000">
      <w:pPr>
        <w:spacing w:after="40"/>
        <w:ind w:firstLine="709"/>
        <w:rPr>
          <w:rFonts w:cs="Times New Roman"/>
          <w:sz w:val="28"/>
          <w:szCs w:val="28"/>
        </w:rPr>
      </w:pPr>
      <w:proofErr w:type="spellStart"/>
      <w:r w:rsidRPr="003F3EC3">
        <w:rPr>
          <w:rFonts w:cs="Times New Roman"/>
          <w:sz w:val="28"/>
          <w:szCs w:val="28"/>
        </w:rPr>
        <w:t>Таблица</w:t>
      </w:r>
      <w:proofErr w:type="spellEnd"/>
      <w:r w:rsidRPr="003F3EC3">
        <w:rPr>
          <w:rFonts w:cs="Times New Roman"/>
          <w:sz w:val="28"/>
          <w:szCs w:val="28"/>
        </w:rPr>
        <w:t xml:space="preserve"> 1 – </w:t>
      </w:r>
      <w:proofErr w:type="spellStart"/>
      <w:r w:rsidRPr="003F3EC3">
        <w:rPr>
          <w:rFonts w:cs="Times New Roman"/>
          <w:sz w:val="28"/>
          <w:szCs w:val="28"/>
        </w:rPr>
        <w:t>Веб-интерфейсы</w:t>
      </w:r>
      <w:proofErr w:type="spellEnd"/>
      <w:r w:rsidRPr="003F3EC3">
        <w:rPr>
          <w:rFonts w:cs="Times New Roman"/>
          <w:sz w:val="28"/>
          <w:szCs w:val="28"/>
        </w:rPr>
        <w:t xml:space="preserve"> системы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4"/>
        <w:gridCol w:w="4179"/>
        <w:gridCol w:w="3086"/>
      </w:tblGrid>
      <w:tr w:rsidR="00316F56" w:rsidRPr="003F3EC3" w14:paraId="3E65CBE4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BB61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Наименование сервиса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512E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Адрес подключения (URL)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41C7E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Назначение сервиса</w:t>
            </w:r>
          </w:p>
        </w:tc>
      </w:tr>
      <w:tr w:rsidR="00316F56" w:rsidRPr="00AE5D1B" w14:paraId="35D046C8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BB38F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FileGator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5B9B" w14:textId="15FD770C" w:rsidR="00316F56" w:rsidRPr="00AE5D1B" w:rsidRDefault="00AE5D1B" w:rsidP="007653CF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AE5D1B">
              <w:rPr>
                <w:rFonts w:cs="Times New Roman"/>
                <w:sz w:val="28"/>
                <w:szCs w:val="28"/>
              </w:rPr>
              <w:t>https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://</w:t>
            </w:r>
            <w:r w:rsidRPr="00AE5D1B">
              <w:rPr>
                <w:rFonts w:cs="Times New Roman"/>
                <w:sz w:val="28"/>
                <w:szCs w:val="28"/>
              </w:rPr>
              <w:t>kb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AE5D1B">
              <w:rPr>
                <w:rFonts w:cs="Times New Roman"/>
                <w:sz w:val="28"/>
                <w:szCs w:val="28"/>
              </w:rPr>
              <w:t>manager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AE5D1B">
              <w:rPr>
                <w:rFonts w:cs="Times New Roman"/>
                <w:sz w:val="28"/>
                <w:szCs w:val="28"/>
              </w:rPr>
              <w:t>chatbot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AE5D1B">
              <w:rPr>
                <w:rFonts w:cs="Times New Roman"/>
                <w:sz w:val="28"/>
                <w:szCs w:val="28"/>
              </w:rPr>
              <w:t>prod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.</w:t>
            </w:r>
            <w:proofErr w:type="spellStart"/>
            <w:r w:rsidRPr="00AE5D1B">
              <w:rPr>
                <w:rFonts w:cs="Times New Roman"/>
                <w:sz w:val="28"/>
                <w:szCs w:val="28"/>
              </w:rPr>
              <w:t>nstcloud</w:t>
            </w:r>
            <w:proofErr w:type="spellEnd"/>
            <w:r w:rsidRPr="00AE5D1B">
              <w:rPr>
                <w:rFonts w:cs="Times New Roman"/>
                <w:sz w:val="28"/>
                <w:szCs w:val="28"/>
                <w:lang w:val="ru-RU"/>
              </w:rPr>
              <w:t>.</w:t>
            </w:r>
            <w:proofErr w:type="spellStart"/>
            <w:r w:rsidRPr="00AE5D1B">
              <w:rPr>
                <w:rFonts w:cs="Times New Roman"/>
                <w:sz w:val="28"/>
                <w:szCs w:val="28"/>
              </w:rPr>
              <w:t>ru</w:t>
            </w:r>
            <w:proofErr w:type="spellEnd"/>
            <w:r w:rsidRPr="00AE5D1B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/>
                <w:sz w:val="28"/>
                <w:szCs w:val="28"/>
                <w:lang w:val="ru-RU"/>
              </w:rPr>
              <w:t>вкладка файловый менеджер.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AF6F1" w14:textId="77777777" w:rsidR="00316F56" w:rsidRPr="003F3EC3" w:rsidRDefault="00000000" w:rsidP="007653CF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Файловый менеджер. Загрузка файла </w:t>
            </w:r>
            <w:r w:rsidRPr="003F3EC3">
              <w:rPr>
                <w:rFonts w:cs="Times New Roman"/>
                <w:sz w:val="28"/>
                <w:szCs w:val="28"/>
              </w:rPr>
              <w:t>FAQ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 в директорию /</w:t>
            </w:r>
            <w:proofErr w:type="spellStart"/>
            <w:r w:rsidRPr="003F3EC3">
              <w:rPr>
                <w:rFonts w:cs="Times New Roman"/>
                <w:sz w:val="28"/>
                <w:szCs w:val="28"/>
              </w:rPr>
              <w:t>faq</w:t>
            </w:r>
            <w:proofErr w:type="spellEnd"/>
            <w:r w:rsidRPr="003F3EC3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3F3EC3">
              <w:rPr>
                <w:rFonts w:cs="Times New Roman"/>
                <w:sz w:val="28"/>
                <w:szCs w:val="28"/>
              </w:rPr>
              <w:t>default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>/</w:t>
            </w:r>
          </w:p>
        </w:tc>
      </w:tr>
      <w:tr w:rsidR="00316F56" w:rsidRPr="00AE5D1B" w14:paraId="13C13463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2839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KB Manager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C3B7" w14:textId="77777777" w:rsidR="00316F56" w:rsidRPr="003F3EC3" w:rsidRDefault="00000000" w:rsidP="007653CF">
            <w:pPr>
              <w:spacing w:after="0" w:line="360" w:lineRule="auto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sz w:val="28"/>
                <w:szCs w:val="28"/>
              </w:rPr>
              <w:t>https://kb-manager-chatbot-prod.nstcloud.ru/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FEF04" w14:textId="77777777" w:rsidR="00316F56" w:rsidRPr="003F3EC3" w:rsidRDefault="00000000" w:rsidP="007653CF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>Панель управления. Запуск принудительной синхронизации документов</w:t>
            </w:r>
          </w:p>
        </w:tc>
      </w:tr>
    </w:tbl>
    <w:p w14:paraId="76037BD3" w14:textId="77777777" w:rsidR="00316F56" w:rsidRPr="003F3EC3" w:rsidRDefault="00316F56">
      <w:pPr>
        <w:rPr>
          <w:rFonts w:cs="Times New Roman"/>
          <w:sz w:val="28"/>
          <w:szCs w:val="28"/>
          <w:lang w:val="ru-RU"/>
        </w:rPr>
      </w:pPr>
    </w:p>
    <w:p w14:paraId="7EB240E3" w14:textId="77777777" w:rsidR="00316F56" w:rsidRPr="003F3EC3" w:rsidRDefault="00000000" w:rsidP="007653CF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 xml:space="preserve">2 Порядок загрузки обновленного файла </w:t>
      </w:r>
      <w:r w:rsidRPr="003F3EC3">
        <w:rPr>
          <w:rFonts w:cs="Times New Roman"/>
          <w:b/>
          <w:sz w:val="28"/>
          <w:szCs w:val="28"/>
        </w:rPr>
        <w:t>FAQ</w:t>
      </w:r>
    </w:p>
    <w:p w14:paraId="49B637B6" w14:textId="41A8816F" w:rsidR="001936BB" w:rsidRPr="003F3EC3" w:rsidRDefault="00000000" w:rsidP="001936B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2.1 Откройте</w:t>
      </w:r>
      <w:r w:rsidR="001936BB">
        <w:rPr>
          <w:rFonts w:cs="Times New Roman"/>
          <w:sz w:val="28"/>
          <w:szCs w:val="28"/>
          <w:lang w:val="ru-RU"/>
        </w:rPr>
        <w:t xml:space="preserve"> в</w:t>
      </w:r>
      <w:r w:rsidRPr="003F3EC3">
        <w:rPr>
          <w:rFonts w:cs="Times New Roman"/>
          <w:sz w:val="28"/>
          <w:szCs w:val="28"/>
          <w:lang w:val="ru-RU"/>
        </w:rPr>
        <w:t xml:space="preserve"> веб-браузер</w:t>
      </w:r>
      <w:r w:rsidR="001936BB">
        <w:rPr>
          <w:rFonts w:cs="Times New Roman"/>
          <w:sz w:val="28"/>
          <w:szCs w:val="28"/>
          <w:lang w:val="ru-RU"/>
        </w:rPr>
        <w:t>е сервис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1936BB" w:rsidRPr="003F3EC3">
        <w:rPr>
          <w:rFonts w:cs="Times New Roman"/>
          <w:b/>
          <w:sz w:val="28"/>
          <w:szCs w:val="28"/>
        </w:rPr>
        <w:t>KB</w:t>
      </w:r>
      <w:r w:rsidR="001936BB" w:rsidRPr="003F3EC3">
        <w:rPr>
          <w:rFonts w:cs="Times New Roman"/>
          <w:b/>
          <w:sz w:val="28"/>
          <w:szCs w:val="28"/>
          <w:lang w:val="ru-RU"/>
        </w:rPr>
        <w:t xml:space="preserve"> </w:t>
      </w:r>
      <w:r w:rsidR="001936BB" w:rsidRPr="003F3EC3">
        <w:rPr>
          <w:rFonts w:cs="Times New Roman"/>
          <w:b/>
          <w:sz w:val="28"/>
          <w:szCs w:val="28"/>
        </w:rPr>
        <w:t>Manager</w:t>
      </w:r>
      <w:r w:rsidR="001936BB">
        <w:rPr>
          <w:rFonts w:cs="Times New Roman"/>
          <w:b/>
          <w:sz w:val="28"/>
          <w:szCs w:val="28"/>
          <w:lang w:val="ru-RU"/>
        </w:rPr>
        <w:t xml:space="preserve"> </w:t>
      </w:r>
      <w:r w:rsidR="001936BB">
        <w:rPr>
          <w:rFonts w:cs="Times New Roman"/>
          <w:bCs/>
          <w:sz w:val="28"/>
          <w:szCs w:val="28"/>
          <w:lang w:val="ru-RU"/>
        </w:rPr>
        <w:t>по адресу:</w:t>
      </w:r>
      <w:r w:rsidR="001936BB" w:rsidRPr="003F3EC3">
        <w:rPr>
          <w:rFonts w:cs="Times New Roman"/>
          <w:sz w:val="28"/>
          <w:szCs w:val="28"/>
          <w:lang w:val="ru-RU"/>
        </w:rPr>
        <w:t xml:space="preserve"> </w:t>
      </w:r>
      <w:r w:rsidR="001936BB" w:rsidRPr="00D97FF3">
        <w:rPr>
          <w:rFonts w:cs="Times New Roman"/>
          <w:b/>
          <w:sz w:val="28"/>
          <w:szCs w:val="28"/>
        </w:rPr>
        <w:t>https</w:t>
      </w:r>
      <w:r w:rsidR="001936BB" w:rsidRPr="00D97FF3">
        <w:rPr>
          <w:rFonts w:cs="Times New Roman"/>
          <w:b/>
          <w:sz w:val="28"/>
          <w:szCs w:val="28"/>
          <w:lang w:val="ru-RU"/>
        </w:rPr>
        <w:t>://</w:t>
      </w:r>
      <w:r w:rsidR="001936BB" w:rsidRPr="00D97FF3">
        <w:rPr>
          <w:rFonts w:cs="Times New Roman"/>
          <w:b/>
          <w:sz w:val="28"/>
          <w:szCs w:val="28"/>
        </w:rPr>
        <w:t>kb</w:t>
      </w:r>
      <w:r w:rsidR="001936BB" w:rsidRPr="00D97FF3">
        <w:rPr>
          <w:rFonts w:cs="Times New Roman"/>
          <w:b/>
          <w:sz w:val="28"/>
          <w:szCs w:val="28"/>
          <w:lang w:val="ru-RU"/>
        </w:rPr>
        <w:t>-</w:t>
      </w:r>
      <w:r w:rsidR="001936BB" w:rsidRPr="00D97FF3">
        <w:rPr>
          <w:rFonts w:cs="Times New Roman"/>
          <w:b/>
          <w:sz w:val="28"/>
          <w:szCs w:val="28"/>
        </w:rPr>
        <w:t>manager</w:t>
      </w:r>
      <w:r w:rsidR="001936BB" w:rsidRPr="00D97FF3">
        <w:rPr>
          <w:rFonts w:cs="Times New Roman"/>
          <w:b/>
          <w:sz w:val="28"/>
          <w:szCs w:val="28"/>
          <w:lang w:val="ru-RU"/>
        </w:rPr>
        <w:t>-</w:t>
      </w:r>
      <w:r w:rsidR="001936BB" w:rsidRPr="00D97FF3">
        <w:rPr>
          <w:rFonts w:cs="Times New Roman"/>
          <w:b/>
          <w:sz w:val="28"/>
          <w:szCs w:val="28"/>
        </w:rPr>
        <w:t>chatbot</w:t>
      </w:r>
      <w:r w:rsidR="001936BB" w:rsidRPr="00D97FF3">
        <w:rPr>
          <w:rFonts w:cs="Times New Roman"/>
          <w:b/>
          <w:sz w:val="28"/>
          <w:szCs w:val="28"/>
          <w:lang w:val="ru-RU"/>
        </w:rPr>
        <w:t>-</w:t>
      </w:r>
      <w:r w:rsidR="001936BB" w:rsidRPr="00D97FF3">
        <w:rPr>
          <w:rFonts w:cs="Times New Roman"/>
          <w:b/>
          <w:sz w:val="28"/>
          <w:szCs w:val="28"/>
        </w:rPr>
        <w:t>prod</w:t>
      </w:r>
      <w:r w:rsidR="001936BB" w:rsidRPr="00D97FF3">
        <w:rPr>
          <w:rFonts w:cs="Times New Roman"/>
          <w:b/>
          <w:sz w:val="28"/>
          <w:szCs w:val="28"/>
          <w:lang w:val="ru-RU"/>
        </w:rPr>
        <w:t>.</w:t>
      </w:r>
      <w:proofErr w:type="spellStart"/>
      <w:r w:rsidR="001936BB" w:rsidRPr="00D97FF3">
        <w:rPr>
          <w:rFonts w:cs="Times New Roman"/>
          <w:b/>
          <w:sz w:val="28"/>
          <w:szCs w:val="28"/>
        </w:rPr>
        <w:t>nstcloud</w:t>
      </w:r>
      <w:proofErr w:type="spellEnd"/>
      <w:r w:rsidR="001936BB" w:rsidRPr="00D97FF3">
        <w:rPr>
          <w:rFonts w:cs="Times New Roman"/>
          <w:b/>
          <w:sz w:val="28"/>
          <w:szCs w:val="28"/>
          <w:lang w:val="ru-RU"/>
        </w:rPr>
        <w:t>.</w:t>
      </w:r>
      <w:proofErr w:type="spellStart"/>
      <w:r w:rsidR="001936BB" w:rsidRPr="00D97FF3">
        <w:rPr>
          <w:rFonts w:cs="Times New Roman"/>
          <w:b/>
          <w:sz w:val="28"/>
          <w:szCs w:val="28"/>
        </w:rPr>
        <w:t>ru</w:t>
      </w:r>
      <w:proofErr w:type="spellEnd"/>
      <w:r w:rsidR="001936BB" w:rsidRPr="00D97FF3">
        <w:rPr>
          <w:rFonts w:cs="Times New Roman"/>
          <w:b/>
          <w:sz w:val="28"/>
          <w:szCs w:val="28"/>
          <w:lang w:val="ru-RU"/>
        </w:rPr>
        <w:t>/</w:t>
      </w:r>
      <w:r w:rsidR="001936BB" w:rsidRPr="003F3EC3">
        <w:rPr>
          <w:rFonts w:cs="Times New Roman"/>
          <w:sz w:val="28"/>
          <w:szCs w:val="28"/>
          <w:lang w:val="ru-RU"/>
        </w:rPr>
        <w:t xml:space="preserve"> В появившейся форме авторизации (рисунок </w:t>
      </w:r>
      <w:r w:rsidR="001936BB">
        <w:rPr>
          <w:rFonts w:cs="Times New Roman"/>
          <w:sz w:val="28"/>
          <w:szCs w:val="28"/>
          <w:lang w:val="ru-RU"/>
        </w:rPr>
        <w:t>1</w:t>
      </w:r>
      <w:r w:rsidR="001936BB" w:rsidRPr="003F3EC3">
        <w:rPr>
          <w:rFonts w:cs="Times New Roman"/>
          <w:sz w:val="28"/>
          <w:szCs w:val="28"/>
          <w:lang w:val="ru-RU"/>
        </w:rPr>
        <w:t xml:space="preserve">) введите свое имя пользователя и пароль, после чего нажмите </w:t>
      </w:r>
      <w:r w:rsidR="001936BB" w:rsidRPr="003F3EC3">
        <w:rPr>
          <w:rFonts w:cs="Times New Roman"/>
          <w:b/>
          <w:sz w:val="28"/>
          <w:szCs w:val="28"/>
          <w:lang w:val="ru-RU"/>
        </w:rPr>
        <w:t>«Войти»</w:t>
      </w:r>
      <w:r w:rsidR="001936BB" w:rsidRPr="003F3EC3">
        <w:rPr>
          <w:rFonts w:cs="Times New Roman"/>
          <w:sz w:val="28"/>
          <w:szCs w:val="28"/>
          <w:lang w:val="ru-RU"/>
        </w:rPr>
        <w:t>.</w:t>
      </w:r>
    </w:p>
    <w:p w14:paraId="6E841E8D" w14:textId="77777777" w:rsidR="001936BB" w:rsidRPr="003F3EC3" w:rsidRDefault="001936BB" w:rsidP="001936BB">
      <w:pPr>
        <w:keepNext/>
        <w:spacing w:before="120" w:after="60"/>
        <w:jc w:val="center"/>
        <w:rPr>
          <w:rFonts w:cs="Times New Roman"/>
          <w:sz w:val="28"/>
          <w:szCs w:val="28"/>
        </w:rPr>
      </w:pPr>
      <w:r w:rsidRPr="003F3EC3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6737324" wp14:editId="0614F3DD">
            <wp:extent cx="2700000" cy="2012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F477" w14:textId="06B8E915" w:rsidR="001936BB" w:rsidRPr="003F3EC3" w:rsidRDefault="001936BB" w:rsidP="001936BB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1</w:t>
      </w:r>
      <w:r w:rsidRPr="003F3EC3">
        <w:rPr>
          <w:rFonts w:cs="Times New Roman"/>
          <w:sz w:val="28"/>
          <w:szCs w:val="28"/>
          <w:lang w:val="ru-RU"/>
        </w:rPr>
        <w:t xml:space="preserve"> – Окно авторизации в </w:t>
      </w:r>
      <w:r w:rsidRPr="003F3EC3">
        <w:rPr>
          <w:rFonts w:cs="Times New Roman"/>
          <w:sz w:val="28"/>
          <w:szCs w:val="28"/>
        </w:rPr>
        <w:t>KB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</w:rPr>
        <w:t>Manager</w:t>
      </w:r>
    </w:p>
    <w:p w14:paraId="67FE1627" w14:textId="020E01A8" w:rsidR="001936BB" w:rsidRDefault="001936BB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</w:t>
      </w:r>
    </w:p>
    <w:p w14:paraId="177052C2" w14:textId="5B9815A2" w:rsidR="00316F56" w:rsidRDefault="00D16BB6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2.2 П</w:t>
      </w:r>
      <w:r w:rsidR="00000000" w:rsidRPr="003F3EC3">
        <w:rPr>
          <w:rFonts w:cs="Times New Roman"/>
          <w:sz w:val="28"/>
          <w:szCs w:val="28"/>
          <w:lang w:val="ru-RU"/>
        </w:rPr>
        <w:t>ерейдите в</w:t>
      </w:r>
      <w:r>
        <w:rPr>
          <w:rFonts w:cs="Times New Roman"/>
          <w:sz w:val="28"/>
          <w:szCs w:val="28"/>
          <w:lang w:val="ru-RU"/>
        </w:rPr>
        <w:t>о вкладку</w:t>
      </w:r>
      <w:r w:rsidR="00000000" w:rsidRPr="003F3EC3">
        <w:rPr>
          <w:rFonts w:cs="Times New Roman"/>
          <w:sz w:val="28"/>
          <w:szCs w:val="28"/>
          <w:lang w:val="ru-RU"/>
        </w:rPr>
        <w:t xml:space="preserve"> </w:t>
      </w:r>
      <w:r w:rsidR="00D97FF3" w:rsidRPr="00D16BB6">
        <w:rPr>
          <w:rFonts w:cs="Times New Roman"/>
          <w:b/>
          <w:bCs/>
          <w:sz w:val="28"/>
          <w:szCs w:val="28"/>
          <w:lang w:val="ru-RU"/>
        </w:rPr>
        <w:t>Файловый менеджер</w:t>
      </w:r>
      <w:r w:rsidR="00D97FF3">
        <w:rPr>
          <w:rFonts w:cs="Times New Roman"/>
          <w:sz w:val="28"/>
          <w:szCs w:val="28"/>
          <w:lang w:val="ru-RU"/>
        </w:rPr>
        <w:t xml:space="preserve"> (рисунок </w:t>
      </w:r>
      <w:r>
        <w:rPr>
          <w:rFonts w:cs="Times New Roman"/>
          <w:sz w:val="28"/>
          <w:szCs w:val="28"/>
          <w:lang w:val="ru-RU"/>
        </w:rPr>
        <w:t>2</w:t>
      </w:r>
      <w:r w:rsidR="00D97FF3">
        <w:rPr>
          <w:rFonts w:cs="Times New Roman"/>
          <w:sz w:val="28"/>
          <w:szCs w:val="28"/>
          <w:lang w:val="ru-RU"/>
        </w:rPr>
        <w:t xml:space="preserve">). Вас автоматически авторизирует внутри сервиса </w:t>
      </w:r>
      <w:proofErr w:type="spellStart"/>
      <w:r w:rsidR="00D97FF3">
        <w:rPr>
          <w:rFonts w:cs="Times New Roman"/>
          <w:sz w:val="28"/>
          <w:szCs w:val="28"/>
          <w:lang w:val="en-GB"/>
        </w:rPr>
        <w:t>filegator</w:t>
      </w:r>
      <w:proofErr w:type="spellEnd"/>
      <w:r w:rsidR="00D97FF3" w:rsidRPr="00D97FF3">
        <w:rPr>
          <w:rFonts w:cs="Times New Roman"/>
          <w:sz w:val="28"/>
          <w:szCs w:val="28"/>
          <w:lang w:val="ru-RU"/>
        </w:rPr>
        <w:t xml:space="preserve"> </w:t>
      </w:r>
      <w:r w:rsidR="00D97FF3">
        <w:rPr>
          <w:rFonts w:cs="Times New Roman"/>
          <w:sz w:val="28"/>
          <w:szCs w:val="28"/>
          <w:lang w:val="ru-RU"/>
        </w:rPr>
        <w:t xml:space="preserve">и дальше вы можете </w:t>
      </w:r>
      <w:r>
        <w:rPr>
          <w:rFonts w:cs="Times New Roman"/>
          <w:sz w:val="28"/>
          <w:szCs w:val="28"/>
          <w:lang w:val="ru-RU"/>
        </w:rPr>
        <w:t xml:space="preserve">с ним </w:t>
      </w:r>
      <w:r w:rsidR="00D97FF3">
        <w:rPr>
          <w:rFonts w:cs="Times New Roman"/>
          <w:sz w:val="28"/>
          <w:szCs w:val="28"/>
          <w:lang w:val="ru-RU"/>
        </w:rPr>
        <w:t>взаимодействовать.</w:t>
      </w:r>
    </w:p>
    <w:p w14:paraId="4567B366" w14:textId="1F1D6A54" w:rsidR="00D97FF3" w:rsidRPr="00D97FF3" w:rsidRDefault="00D97FF3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2.</w:t>
      </w:r>
      <w:r w:rsidR="00D16BB6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 xml:space="preserve"> В корневом каталоге файлового менеджера перейдите в папку </w:t>
      </w:r>
      <w:proofErr w:type="spellStart"/>
      <w:r w:rsidRPr="003F3EC3">
        <w:rPr>
          <w:rFonts w:cs="Times New Roman"/>
          <w:b/>
          <w:sz w:val="28"/>
          <w:szCs w:val="28"/>
        </w:rPr>
        <w:t>faq</w:t>
      </w:r>
      <w:proofErr w:type="spellEnd"/>
      <w:r w:rsidRPr="003F3EC3">
        <w:rPr>
          <w:rFonts w:cs="Times New Roman"/>
          <w:sz w:val="28"/>
          <w:szCs w:val="28"/>
          <w:lang w:val="ru-RU"/>
        </w:rPr>
        <w:t xml:space="preserve"> (рисунок </w:t>
      </w:r>
      <w:r w:rsidR="00D16BB6">
        <w:rPr>
          <w:rFonts w:cs="Times New Roman"/>
          <w:sz w:val="28"/>
          <w:szCs w:val="28"/>
          <w:lang w:val="ru-RU"/>
        </w:rPr>
        <w:t>2</w:t>
      </w:r>
      <w:r w:rsidRPr="003F3EC3">
        <w:rPr>
          <w:rFonts w:cs="Times New Roman"/>
          <w:sz w:val="28"/>
          <w:szCs w:val="28"/>
          <w:lang w:val="ru-RU"/>
        </w:rPr>
        <w:t xml:space="preserve">), а внутри нее откройте папку </w:t>
      </w:r>
      <w:r w:rsidRPr="003F3EC3">
        <w:rPr>
          <w:rFonts w:cs="Times New Roman"/>
          <w:b/>
          <w:sz w:val="28"/>
          <w:szCs w:val="28"/>
        </w:rPr>
        <w:t>default</w:t>
      </w:r>
      <w:r w:rsidRPr="003F3EC3">
        <w:rPr>
          <w:rFonts w:cs="Times New Roman"/>
          <w:sz w:val="28"/>
          <w:szCs w:val="28"/>
          <w:lang w:val="ru-RU"/>
        </w:rPr>
        <w:t xml:space="preserve">. Рабочий путь в системе должен выглядеть следующим образом: </w:t>
      </w:r>
      <w:r w:rsidRPr="003F3EC3">
        <w:rPr>
          <w:rFonts w:cs="Times New Roman"/>
          <w:b/>
          <w:sz w:val="28"/>
          <w:szCs w:val="28"/>
        </w:rPr>
        <w:t>Home</w:t>
      </w:r>
      <w:r w:rsidRPr="003F3EC3">
        <w:rPr>
          <w:rFonts w:cs="Times New Roman"/>
          <w:b/>
          <w:sz w:val="28"/>
          <w:szCs w:val="28"/>
          <w:lang w:val="ru-RU"/>
        </w:rPr>
        <w:t xml:space="preserve"> / </w:t>
      </w:r>
      <w:proofErr w:type="spellStart"/>
      <w:r w:rsidRPr="003F3EC3">
        <w:rPr>
          <w:rFonts w:cs="Times New Roman"/>
          <w:b/>
          <w:sz w:val="28"/>
          <w:szCs w:val="28"/>
        </w:rPr>
        <w:t>faq</w:t>
      </w:r>
      <w:proofErr w:type="spellEnd"/>
      <w:r w:rsidRPr="003F3EC3">
        <w:rPr>
          <w:rFonts w:cs="Times New Roman"/>
          <w:b/>
          <w:sz w:val="28"/>
          <w:szCs w:val="28"/>
          <w:lang w:val="ru-RU"/>
        </w:rPr>
        <w:t xml:space="preserve"> / </w:t>
      </w:r>
      <w:r w:rsidRPr="003F3EC3">
        <w:rPr>
          <w:rFonts w:cs="Times New Roman"/>
          <w:b/>
          <w:sz w:val="28"/>
          <w:szCs w:val="28"/>
        </w:rPr>
        <w:t>default</w:t>
      </w:r>
    </w:p>
    <w:p w14:paraId="78467AF3" w14:textId="6F9E206D" w:rsidR="00316F56" w:rsidRPr="003F3EC3" w:rsidRDefault="00D97FF3" w:rsidP="00D97FF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97FF3">
        <w:rPr>
          <w:rFonts w:cs="Times New Roman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3E919BA4" wp14:editId="039E0FDE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5940425" cy="2954655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7FF3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D16BB6">
        <w:rPr>
          <w:rFonts w:cs="Times New Roman"/>
          <w:sz w:val="28"/>
          <w:szCs w:val="28"/>
          <w:lang w:val="ru-RU"/>
        </w:rPr>
        <w:t>2</w:t>
      </w:r>
      <w:r w:rsidRPr="003F3EC3">
        <w:rPr>
          <w:rFonts w:cs="Times New Roman"/>
          <w:sz w:val="28"/>
          <w:szCs w:val="28"/>
          <w:lang w:val="ru-RU"/>
        </w:rPr>
        <w:t xml:space="preserve"> – Выбор каталога </w:t>
      </w:r>
      <w:proofErr w:type="spellStart"/>
      <w:r w:rsidRPr="003F3EC3">
        <w:rPr>
          <w:rFonts w:cs="Times New Roman"/>
          <w:sz w:val="28"/>
          <w:szCs w:val="28"/>
        </w:rPr>
        <w:t>faq</w:t>
      </w:r>
      <w:proofErr w:type="spellEnd"/>
      <w:r w:rsidRPr="003F3EC3">
        <w:rPr>
          <w:rFonts w:cs="Times New Roman"/>
          <w:sz w:val="28"/>
          <w:szCs w:val="28"/>
          <w:lang w:val="ru-RU"/>
        </w:rPr>
        <w:t xml:space="preserve"> в хранилище </w:t>
      </w:r>
      <w:proofErr w:type="spellStart"/>
      <w:r w:rsidRPr="003F3EC3">
        <w:rPr>
          <w:rFonts w:cs="Times New Roman"/>
          <w:sz w:val="28"/>
          <w:szCs w:val="28"/>
        </w:rPr>
        <w:t>FileGator</w:t>
      </w:r>
      <w:proofErr w:type="spellEnd"/>
      <w:r>
        <w:rPr>
          <w:rFonts w:cs="Times New Roman"/>
          <w:sz w:val="28"/>
          <w:szCs w:val="28"/>
          <w:lang w:val="ru-RU"/>
        </w:rPr>
        <w:t xml:space="preserve"> внутри интерфейса </w:t>
      </w:r>
      <w:r>
        <w:rPr>
          <w:rFonts w:cs="Times New Roman"/>
          <w:sz w:val="28"/>
          <w:szCs w:val="28"/>
          <w:lang w:val="en-GB"/>
        </w:rPr>
        <w:t>kb</w:t>
      </w:r>
      <w:r w:rsidRPr="00D97FF3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  <w:lang w:val="en-GB"/>
        </w:rPr>
        <w:t>manager</w:t>
      </w:r>
    </w:p>
    <w:p w14:paraId="42E7A4E1" w14:textId="0DAEE873" w:rsidR="00316F56" w:rsidRPr="003F3EC3" w:rsidRDefault="00000000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2.3 Перед загрузкой новой редакции вопросов обязательно удалите старые файлы. Нажмите на </w:t>
      </w:r>
      <w:r w:rsidRPr="003F3EC3">
        <w:rPr>
          <w:rFonts w:cs="Times New Roman"/>
          <w:b/>
          <w:sz w:val="28"/>
          <w:szCs w:val="28"/>
          <w:lang w:val="ru-RU"/>
        </w:rPr>
        <w:t>чекбокс в левом верхнем углу таблицы</w:t>
      </w:r>
      <w:r w:rsidRPr="003F3EC3">
        <w:rPr>
          <w:rFonts w:cs="Times New Roman"/>
          <w:sz w:val="28"/>
          <w:szCs w:val="28"/>
          <w:lang w:val="ru-RU"/>
        </w:rPr>
        <w:t xml:space="preserve"> рядом с колонкой «</w:t>
      </w:r>
      <w:r w:rsidRPr="003F3EC3">
        <w:rPr>
          <w:rFonts w:cs="Times New Roman"/>
          <w:sz w:val="28"/>
          <w:szCs w:val="28"/>
        </w:rPr>
        <w:t>Name</w:t>
      </w:r>
      <w:r w:rsidRPr="003F3EC3">
        <w:rPr>
          <w:rFonts w:cs="Times New Roman"/>
          <w:sz w:val="28"/>
          <w:szCs w:val="28"/>
          <w:lang w:val="ru-RU"/>
        </w:rPr>
        <w:t xml:space="preserve">» (рисунок </w:t>
      </w:r>
      <w:r w:rsidR="00D16BB6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>), чтобы выделить все находящиеся в каталоге файлы и папки.</w:t>
      </w:r>
    </w:p>
    <w:p w14:paraId="4BAD1518" w14:textId="5BA36318" w:rsidR="00316F56" w:rsidRPr="003F3EC3" w:rsidRDefault="00C92A95">
      <w:pPr>
        <w:keepNext/>
        <w:spacing w:before="120" w:after="60"/>
        <w:jc w:val="center"/>
        <w:rPr>
          <w:rFonts w:cs="Times New Roman"/>
          <w:sz w:val="28"/>
          <w:szCs w:val="28"/>
        </w:rPr>
      </w:pPr>
      <w:r w:rsidRPr="00C92A95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053D9AEF" wp14:editId="276D75C7">
            <wp:extent cx="5940425" cy="256286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A95">
        <w:rPr>
          <w:rFonts w:cs="Times New Roman"/>
          <w:noProof/>
          <w:sz w:val="28"/>
          <w:szCs w:val="28"/>
        </w:rPr>
        <w:t xml:space="preserve"> </w:t>
      </w:r>
    </w:p>
    <w:p w14:paraId="4A0F0CE4" w14:textId="609ECCAB" w:rsidR="00316F56" w:rsidRPr="003F3EC3" w:rsidRDefault="00000000" w:rsidP="008B0D8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D16BB6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 xml:space="preserve"> – Кнопка группового выделения содержимого папки</w:t>
      </w:r>
    </w:p>
    <w:p w14:paraId="3E6E5222" w14:textId="7DA7D64D" w:rsidR="00316F56" w:rsidRPr="003F3EC3" w:rsidRDefault="00000000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2.4 После </w:t>
      </w:r>
      <w:r w:rsidR="008B0D83" w:rsidRPr="003F3EC3">
        <w:rPr>
          <w:rFonts w:cs="Times New Roman"/>
          <w:sz w:val="28"/>
          <w:szCs w:val="28"/>
          <w:lang w:val="ru-RU"/>
        </w:rPr>
        <w:t>того,</w:t>
      </w:r>
      <w:r w:rsidRPr="003F3EC3">
        <w:rPr>
          <w:rFonts w:cs="Times New Roman"/>
          <w:sz w:val="28"/>
          <w:szCs w:val="28"/>
          <w:lang w:val="ru-RU"/>
        </w:rPr>
        <w:t xml:space="preserve"> как файлы выделились (отметились зелеными маркерами), нажмите кнопку </w:t>
      </w:r>
      <w:r w:rsidRPr="003F3EC3">
        <w:rPr>
          <w:rFonts w:cs="Times New Roman"/>
          <w:b/>
          <w:sz w:val="28"/>
          <w:szCs w:val="28"/>
          <w:lang w:val="ru-RU"/>
        </w:rPr>
        <w:t>«</w:t>
      </w:r>
      <w:r w:rsidRPr="003F3EC3">
        <w:rPr>
          <w:rFonts w:cs="Times New Roman"/>
          <w:b/>
          <w:sz w:val="28"/>
          <w:szCs w:val="28"/>
        </w:rPr>
        <w:t>Delete</w:t>
      </w:r>
      <w:r w:rsidRPr="003F3EC3">
        <w:rPr>
          <w:rFonts w:cs="Times New Roman"/>
          <w:b/>
          <w:sz w:val="28"/>
          <w:szCs w:val="28"/>
          <w:lang w:val="ru-RU"/>
        </w:rPr>
        <w:t>»</w:t>
      </w:r>
      <w:r w:rsidRPr="003F3EC3">
        <w:rPr>
          <w:rFonts w:cs="Times New Roman"/>
          <w:sz w:val="28"/>
          <w:szCs w:val="28"/>
          <w:lang w:val="ru-RU"/>
        </w:rPr>
        <w:t xml:space="preserve"> на верхней панели действий (рисунок </w:t>
      </w:r>
      <w:r w:rsidR="00D16BB6">
        <w:rPr>
          <w:rFonts w:cs="Times New Roman"/>
          <w:sz w:val="28"/>
          <w:szCs w:val="28"/>
          <w:lang w:val="ru-RU"/>
        </w:rPr>
        <w:t>4</w:t>
      </w:r>
      <w:r w:rsidRPr="003F3EC3">
        <w:rPr>
          <w:rFonts w:cs="Times New Roman"/>
          <w:sz w:val="28"/>
          <w:szCs w:val="28"/>
          <w:lang w:val="ru-RU"/>
        </w:rPr>
        <w:t>) и подтвердите удаление.</w:t>
      </w:r>
    </w:p>
    <w:p w14:paraId="2951AAE2" w14:textId="63BFDA67" w:rsidR="00316F56" w:rsidRPr="00D16BB6" w:rsidRDefault="00C92A95">
      <w:pPr>
        <w:keepNext/>
        <w:spacing w:before="120" w:after="60"/>
        <w:jc w:val="center"/>
        <w:rPr>
          <w:rFonts w:cs="Times New Roman"/>
          <w:sz w:val="28"/>
          <w:szCs w:val="28"/>
          <w:lang w:val="ru-RU"/>
        </w:rPr>
      </w:pPr>
      <w:r w:rsidRPr="00C92A95">
        <w:rPr>
          <w:rFonts w:cs="Times New Roman"/>
          <w:noProof/>
          <w:sz w:val="28"/>
          <w:szCs w:val="28"/>
        </w:rPr>
        <w:drawing>
          <wp:inline distT="0" distB="0" distL="0" distR="0" wp14:anchorId="6703F895" wp14:editId="1E644778">
            <wp:extent cx="5940425" cy="2528570"/>
            <wp:effectExtent l="0" t="0" r="317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BB6">
        <w:rPr>
          <w:rFonts w:cs="Times New Roman"/>
          <w:noProof/>
          <w:sz w:val="28"/>
          <w:szCs w:val="28"/>
          <w:lang w:val="ru-RU"/>
        </w:rPr>
        <w:t xml:space="preserve"> </w:t>
      </w:r>
    </w:p>
    <w:p w14:paraId="3D157359" w14:textId="5102B1C1" w:rsidR="00316F56" w:rsidRPr="003F3EC3" w:rsidRDefault="00000000" w:rsidP="008B0D8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D16BB6">
        <w:rPr>
          <w:rFonts w:cs="Times New Roman"/>
          <w:sz w:val="28"/>
          <w:szCs w:val="28"/>
          <w:lang w:val="ru-RU"/>
        </w:rPr>
        <w:t>4</w:t>
      </w:r>
      <w:r w:rsidRPr="003F3EC3">
        <w:rPr>
          <w:rFonts w:cs="Times New Roman"/>
          <w:sz w:val="28"/>
          <w:szCs w:val="28"/>
          <w:lang w:val="ru-RU"/>
        </w:rPr>
        <w:t xml:space="preserve"> – Удаление устаревших файлов кнопкой «</w:t>
      </w:r>
      <w:r w:rsidRPr="003F3EC3">
        <w:rPr>
          <w:rFonts w:cs="Times New Roman"/>
          <w:sz w:val="28"/>
          <w:szCs w:val="28"/>
        </w:rPr>
        <w:t>Delete</w:t>
      </w:r>
      <w:r w:rsidRPr="003F3EC3">
        <w:rPr>
          <w:rFonts w:cs="Times New Roman"/>
          <w:sz w:val="28"/>
          <w:szCs w:val="28"/>
          <w:lang w:val="ru-RU"/>
        </w:rPr>
        <w:t>»</w:t>
      </w:r>
    </w:p>
    <w:p w14:paraId="7AF6EF9A" w14:textId="0F96401E" w:rsidR="00316F56" w:rsidRPr="003F3EC3" w:rsidRDefault="00000000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B0D83">
        <w:rPr>
          <w:rFonts w:cs="Times New Roman"/>
          <w:bCs/>
          <w:sz w:val="28"/>
          <w:szCs w:val="28"/>
          <w:lang w:val="ru-RU"/>
        </w:rPr>
        <w:t>Примечание</w:t>
      </w:r>
      <w:r w:rsidRPr="003F3EC3">
        <w:rPr>
          <w:rFonts w:cs="Times New Roman"/>
          <w:b/>
          <w:sz w:val="28"/>
          <w:szCs w:val="28"/>
          <w:lang w:val="ru-RU"/>
        </w:rPr>
        <w:t xml:space="preserve"> </w:t>
      </w:r>
      <w:r w:rsidR="008B0D83" w:rsidRPr="008B0D83">
        <w:rPr>
          <w:rFonts w:cs="Times New Roman"/>
          <w:b/>
          <w:sz w:val="28"/>
          <w:szCs w:val="28"/>
          <w:lang w:val="ru-RU"/>
        </w:rPr>
        <w:t>-</w:t>
      </w:r>
      <w:r w:rsidR="008B0D83">
        <w:rPr>
          <w:rFonts w:cs="Times New Roman"/>
          <w:b/>
          <w:sz w:val="28"/>
          <w:szCs w:val="28"/>
          <w:lang w:val="ru-RU"/>
        </w:rPr>
        <w:t xml:space="preserve"> </w:t>
      </w:r>
      <w:r w:rsidR="008B0D83">
        <w:rPr>
          <w:rFonts w:cs="Times New Roman"/>
          <w:sz w:val="28"/>
          <w:szCs w:val="28"/>
          <w:lang w:val="ru-RU"/>
        </w:rPr>
        <w:t>п</w:t>
      </w:r>
      <w:r w:rsidRPr="003F3EC3">
        <w:rPr>
          <w:rFonts w:cs="Times New Roman"/>
          <w:sz w:val="28"/>
          <w:szCs w:val="28"/>
          <w:lang w:val="ru-RU"/>
        </w:rPr>
        <w:t xml:space="preserve">апка </w:t>
      </w:r>
      <w:r w:rsidRPr="003F3EC3">
        <w:rPr>
          <w:rFonts w:cs="Times New Roman"/>
          <w:b/>
          <w:sz w:val="28"/>
          <w:szCs w:val="28"/>
        </w:rPr>
        <w:t>default</w:t>
      </w:r>
      <w:r w:rsidRPr="003F3EC3">
        <w:rPr>
          <w:rFonts w:cs="Times New Roman"/>
          <w:sz w:val="28"/>
          <w:szCs w:val="28"/>
          <w:lang w:val="ru-RU"/>
        </w:rPr>
        <w:t xml:space="preserve"> перед загрузкой должна быть полностью очищена. Наличие нескольких файлов </w:t>
      </w:r>
      <w:r w:rsidRPr="003F3EC3">
        <w:rPr>
          <w:rFonts w:cs="Times New Roman"/>
          <w:sz w:val="28"/>
          <w:szCs w:val="28"/>
        </w:rPr>
        <w:t>FAQ</w:t>
      </w:r>
      <w:r w:rsidRPr="003F3EC3">
        <w:rPr>
          <w:rFonts w:cs="Times New Roman"/>
          <w:sz w:val="28"/>
          <w:szCs w:val="28"/>
          <w:lang w:val="ru-RU"/>
        </w:rPr>
        <w:t xml:space="preserve"> одновременно недопустимо: это приводит к конфликтам версий и дублированию </w:t>
      </w:r>
      <w:r w:rsidR="008B0D83">
        <w:rPr>
          <w:rFonts w:cs="Times New Roman"/>
          <w:sz w:val="28"/>
          <w:szCs w:val="28"/>
          <w:lang w:val="ru-RU"/>
        </w:rPr>
        <w:t>вопросов в боте</w:t>
      </w:r>
      <w:r w:rsidRPr="003F3EC3">
        <w:rPr>
          <w:rFonts w:cs="Times New Roman"/>
          <w:sz w:val="28"/>
          <w:szCs w:val="28"/>
          <w:lang w:val="ru-RU"/>
        </w:rPr>
        <w:t>.</w:t>
      </w:r>
    </w:p>
    <w:p w14:paraId="6E52D1B7" w14:textId="77777777" w:rsidR="00316F56" w:rsidRPr="003F3EC3" w:rsidRDefault="00000000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2.5 Загрузите в очищенную папку подготовленный файл с вопросами и ответами (формата </w:t>
      </w:r>
      <w:r w:rsidRPr="003F3EC3">
        <w:rPr>
          <w:rFonts w:cs="Times New Roman"/>
          <w:sz w:val="28"/>
          <w:szCs w:val="28"/>
        </w:rPr>
        <w:t>XLSX</w:t>
      </w:r>
      <w:r w:rsidRPr="003F3EC3">
        <w:rPr>
          <w:rFonts w:cs="Times New Roman"/>
          <w:sz w:val="28"/>
          <w:szCs w:val="28"/>
          <w:lang w:val="ru-RU"/>
        </w:rPr>
        <w:t xml:space="preserve">, например, </w:t>
      </w:r>
      <w:proofErr w:type="spellStart"/>
      <w:r w:rsidRPr="003F3EC3">
        <w:rPr>
          <w:rFonts w:cs="Times New Roman"/>
          <w:b/>
          <w:sz w:val="28"/>
          <w:szCs w:val="28"/>
        </w:rPr>
        <w:t>NaSTya</w:t>
      </w:r>
      <w:proofErr w:type="spellEnd"/>
      <w:r w:rsidRPr="003F3EC3">
        <w:rPr>
          <w:rFonts w:cs="Times New Roman"/>
          <w:b/>
          <w:sz w:val="28"/>
          <w:szCs w:val="28"/>
          <w:lang w:val="ru-RU"/>
        </w:rPr>
        <w:t>_</w:t>
      </w:r>
      <w:r w:rsidRPr="003F3EC3">
        <w:rPr>
          <w:rFonts w:cs="Times New Roman"/>
          <w:b/>
          <w:sz w:val="28"/>
          <w:szCs w:val="28"/>
        </w:rPr>
        <w:t>FAQ</w:t>
      </w:r>
      <w:r w:rsidRPr="003F3EC3">
        <w:rPr>
          <w:rFonts w:cs="Times New Roman"/>
          <w:b/>
          <w:sz w:val="28"/>
          <w:szCs w:val="28"/>
          <w:lang w:val="ru-RU"/>
        </w:rPr>
        <w:t>_</w:t>
      </w:r>
      <w:r w:rsidRPr="003F3EC3">
        <w:rPr>
          <w:rFonts w:cs="Times New Roman"/>
          <w:b/>
          <w:sz w:val="28"/>
          <w:szCs w:val="28"/>
        </w:rPr>
        <w:t>active</w:t>
      </w:r>
      <w:r w:rsidRPr="003F3EC3">
        <w:rPr>
          <w:rFonts w:cs="Times New Roman"/>
          <w:b/>
          <w:sz w:val="28"/>
          <w:szCs w:val="28"/>
          <w:lang w:val="ru-RU"/>
        </w:rPr>
        <w:t>.</w:t>
      </w:r>
      <w:r w:rsidRPr="003F3EC3">
        <w:rPr>
          <w:rFonts w:cs="Times New Roman"/>
          <w:b/>
          <w:sz w:val="28"/>
          <w:szCs w:val="28"/>
        </w:rPr>
        <w:t>xlsx</w:t>
      </w:r>
      <w:r w:rsidRPr="003F3EC3">
        <w:rPr>
          <w:rFonts w:cs="Times New Roman"/>
          <w:sz w:val="28"/>
          <w:szCs w:val="28"/>
          <w:lang w:val="ru-RU"/>
        </w:rPr>
        <w:t xml:space="preserve">). Для этого перетащите файл из проводника в окно браузера либо нажмите кнопку </w:t>
      </w:r>
      <w:r w:rsidRPr="003F3EC3">
        <w:rPr>
          <w:rFonts w:cs="Times New Roman"/>
          <w:b/>
          <w:sz w:val="28"/>
          <w:szCs w:val="28"/>
          <w:lang w:val="ru-RU"/>
        </w:rPr>
        <w:t>«</w:t>
      </w:r>
      <w:r w:rsidRPr="003F3EC3">
        <w:rPr>
          <w:rFonts w:cs="Times New Roman"/>
          <w:b/>
          <w:sz w:val="28"/>
          <w:szCs w:val="28"/>
        </w:rPr>
        <w:t>Add</w:t>
      </w:r>
      <w:r w:rsidRPr="003F3EC3">
        <w:rPr>
          <w:rFonts w:cs="Times New Roman"/>
          <w:b/>
          <w:sz w:val="28"/>
          <w:szCs w:val="28"/>
          <w:lang w:val="ru-RU"/>
        </w:rPr>
        <w:t xml:space="preserve"> </w:t>
      </w:r>
      <w:r w:rsidRPr="003F3EC3">
        <w:rPr>
          <w:rFonts w:cs="Times New Roman"/>
          <w:b/>
          <w:sz w:val="28"/>
          <w:szCs w:val="28"/>
        </w:rPr>
        <w:t>files</w:t>
      </w:r>
      <w:r w:rsidRPr="003F3EC3">
        <w:rPr>
          <w:rFonts w:cs="Times New Roman"/>
          <w:b/>
          <w:sz w:val="28"/>
          <w:szCs w:val="28"/>
          <w:lang w:val="ru-RU"/>
        </w:rPr>
        <w:t>»</w:t>
      </w:r>
      <w:r w:rsidRPr="003F3EC3">
        <w:rPr>
          <w:rFonts w:cs="Times New Roman"/>
          <w:sz w:val="28"/>
          <w:szCs w:val="28"/>
          <w:lang w:val="ru-RU"/>
        </w:rPr>
        <w:t xml:space="preserve"> в левом верхнем углу.</w:t>
      </w:r>
    </w:p>
    <w:p w14:paraId="7A445389" w14:textId="77777777" w:rsidR="00316F56" w:rsidRPr="003F3EC3" w:rsidRDefault="00000000" w:rsidP="00054173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lastRenderedPageBreak/>
        <w:t>3 Запуск принудительной синхронизации</w:t>
      </w:r>
    </w:p>
    <w:p w14:paraId="1EA84D28" w14:textId="1115ADB3" w:rsidR="00316F56" w:rsidRPr="00D16BB6" w:rsidRDefault="00000000" w:rsidP="00D16BB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3.1 Для </w:t>
      </w:r>
      <w:r w:rsidR="00054173" w:rsidRPr="003F3EC3">
        <w:rPr>
          <w:rFonts w:cs="Times New Roman"/>
          <w:sz w:val="28"/>
          <w:szCs w:val="28"/>
          <w:lang w:val="ru-RU"/>
        </w:rPr>
        <w:t>того,</w:t>
      </w:r>
      <w:r w:rsidRPr="003F3EC3">
        <w:rPr>
          <w:rFonts w:cs="Times New Roman"/>
          <w:sz w:val="28"/>
          <w:szCs w:val="28"/>
          <w:lang w:val="ru-RU"/>
        </w:rPr>
        <w:t xml:space="preserve"> чтобы чат-бот применил изменения из загруженного файла, необходимо запустить синхронизацию базы данных. </w:t>
      </w:r>
      <w:r w:rsidR="00C92A95">
        <w:rPr>
          <w:rFonts w:cs="Times New Roman"/>
          <w:sz w:val="28"/>
          <w:szCs w:val="28"/>
          <w:lang w:val="ru-RU"/>
        </w:rPr>
        <w:t xml:space="preserve">Для этого внутри </w:t>
      </w:r>
      <w:r w:rsidRPr="003F3EC3">
        <w:rPr>
          <w:rFonts w:cs="Times New Roman"/>
          <w:sz w:val="28"/>
          <w:szCs w:val="28"/>
          <w:lang w:val="ru-RU"/>
        </w:rPr>
        <w:t>сервис</w:t>
      </w:r>
      <w:r w:rsidR="00C92A95">
        <w:rPr>
          <w:rFonts w:cs="Times New Roman"/>
          <w:sz w:val="28"/>
          <w:szCs w:val="28"/>
          <w:lang w:val="ru-RU"/>
        </w:rPr>
        <w:t>а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b/>
          <w:sz w:val="28"/>
          <w:szCs w:val="28"/>
        </w:rPr>
        <w:t>KB</w:t>
      </w:r>
      <w:r w:rsidRPr="003F3EC3">
        <w:rPr>
          <w:rFonts w:cs="Times New Roman"/>
          <w:b/>
          <w:sz w:val="28"/>
          <w:szCs w:val="28"/>
          <w:lang w:val="ru-RU"/>
        </w:rPr>
        <w:t xml:space="preserve"> </w:t>
      </w:r>
      <w:r w:rsidRPr="003F3EC3">
        <w:rPr>
          <w:rFonts w:cs="Times New Roman"/>
          <w:b/>
          <w:sz w:val="28"/>
          <w:szCs w:val="28"/>
        </w:rPr>
        <w:t>Manager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C92A95">
        <w:rPr>
          <w:rFonts w:cs="Times New Roman"/>
          <w:sz w:val="28"/>
          <w:szCs w:val="28"/>
          <w:lang w:val="ru-RU"/>
        </w:rPr>
        <w:t>откройте вкладку</w:t>
      </w:r>
      <w:r w:rsidRPr="003F3EC3">
        <w:rPr>
          <w:rFonts w:cs="Times New Roman"/>
          <w:sz w:val="28"/>
          <w:szCs w:val="28"/>
          <w:lang w:val="ru-RU"/>
        </w:rPr>
        <w:t>:</w:t>
      </w:r>
      <w:r w:rsidR="00C92A95">
        <w:rPr>
          <w:rFonts w:cs="Times New Roman"/>
          <w:b/>
          <w:sz w:val="28"/>
          <w:szCs w:val="28"/>
          <w:lang w:val="ru-RU"/>
        </w:rPr>
        <w:t xml:space="preserve"> Дерево файлов</w:t>
      </w:r>
    </w:p>
    <w:p w14:paraId="7D9D3942" w14:textId="6156F063" w:rsidR="00316F56" w:rsidRPr="003F3EC3" w:rsidRDefault="00000000" w:rsidP="000541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3.</w:t>
      </w:r>
      <w:r w:rsidR="00D16BB6">
        <w:rPr>
          <w:rFonts w:cs="Times New Roman"/>
          <w:sz w:val="28"/>
          <w:szCs w:val="28"/>
          <w:lang w:val="ru-RU"/>
        </w:rPr>
        <w:t>2</w:t>
      </w:r>
      <w:r w:rsidRPr="003F3EC3">
        <w:rPr>
          <w:rFonts w:cs="Times New Roman"/>
          <w:sz w:val="28"/>
          <w:szCs w:val="28"/>
          <w:lang w:val="ru-RU"/>
        </w:rPr>
        <w:t xml:space="preserve"> На </w:t>
      </w:r>
      <w:r w:rsidR="00D16BB6">
        <w:rPr>
          <w:rFonts w:cs="Times New Roman"/>
          <w:sz w:val="28"/>
          <w:szCs w:val="28"/>
          <w:lang w:val="ru-RU"/>
        </w:rPr>
        <w:t xml:space="preserve">открытой странице </w:t>
      </w:r>
      <w:r w:rsidRPr="003F3EC3">
        <w:rPr>
          <w:rFonts w:cs="Times New Roman"/>
          <w:sz w:val="28"/>
          <w:szCs w:val="28"/>
          <w:lang w:val="ru-RU"/>
        </w:rPr>
        <w:t xml:space="preserve">интерфейса в правой верхней части над деревом файлов нажмите кнопку </w:t>
      </w:r>
      <w:r w:rsidRPr="003F3EC3">
        <w:rPr>
          <w:rFonts w:cs="Times New Roman"/>
          <w:b/>
          <w:sz w:val="28"/>
          <w:szCs w:val="28"/>
          <w:lang w:val="ru-RU"/>
        </w:rPr>
        <w:t>«Принудительная синхронизация документов»</w:t>
      </w:r>
      <w:r w:rsidRPr="003F3EC3">
        <w:rPr>
          <w:rFonts w:cs="Times New Roman"/>
          <w:sz w:val="28"/>
          <w:szCs w:val="28"/>
          <w:lang w:val="ru-RU"/>
        </w:rPr>
        <w:t xml:space="preserve"> (рисунок 5).</w:t>
      </w:r>
    </w:p>
    <w:p w14:paraId="13AA87F3" w14:textId="77777777" w:rsidR="00316F56" w:rsidRPr="003F3EC3" w:rsidRDefault="00000000">
      <w:pPr>
        <w:keepNext/>
        <w:spacing w:before="120" w:after="60"/>
        <w:jc w:val="center"/>
        <w:rPr>
          <w:rFonts w:cs="Times New Roman"/>
          <w:sz w:val="28"/>
          <w:szCs w:val="28"/>
        </w:rPr>
      </w:pPr>
      <w:r w:rsidRPr="003F3EC3">
        <w:rPr>
          <w:rFonts w:cs="Times New Roman"/>
          <w:noProof/>
          <w:sz w:val="28"/>
          <w:szCs w:val="28"/>
        </w:rPr>
        <w:drawing>
          <wp:inline distT="0" distB="0" distL="0" distR="0" wp14:anchorId="69A55217" wp14:editId="064B32BF">
            <wp:extent cx="5580000" cy="2034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2935" w14:textId="77777777" w:rsidR="00316F56" w:rsidRPr="003F3EC3" w:rsidRDefault="00000000" w:rsidP="0005417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Рисунок 5 – Расположение кнопки принудительной синхронизации</w:t>
      </w:r>
    </w:p>
    <w:p w14:paraId="55EF8502" w14:textId="3FEB2DE0" w:rsidR="00316F56" w:rsidRPr="003F3EC3" w:rsidRDefault="00000000" w:rsidP="000541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3.</w:t>
      </w:r>
      <w:r w:rsidR="00D16BB6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 xml:space="preserve"> На экране откроется модальное окно </w:t>
      </w:r>
      <w:r w:rsidRPr="003F3EC3">
        <w:rPr>
          <w:rFonts w:cs="Times New Roman"/>
          <w:b/>
          <w:sz w:val="28"/>
          <w:szCs w:val="28"/>
          <w:lang w:val="ru-RU"/>
        </w:rPr>
        <w:t>«Статус синхронизации»</w:t>
      </w:r>
      <w:r w:rsidRPr="003F3EC3">
        <w:rPr>
          <w:rFonts w:cs="Times New Roman"/>
          <w:sz w:val="28"/>
          <w:szCs w:val="28"/>
          <w:lang w:val="ru-RU"/>
        </w:rPr>
        <w:t xml:space="preserve">. Процесс переиндексации занимает </w:t>
      </w:r>
      <w:r w:rsidR="00054173">
        <w:rPr>
          <w:rFonts w:cs="Times New Roman"/>
          <w:sz w:val="28"/>
          <w:szCs w:val="28"/>
          <w:lang w:val="ru-RU"/>
        </w:rPr>
        <w:t xml:space="preserve">некоторое время </w:t>
      </w:r>
      <w:r w:rsidRPr="003F3EC3">
        <w:rPr>
          <w:rFonts w:cs="Times New Roman"/>
          <w:sz w:val="28"/>
          <w:szCs w:val="28"/>
          <w:lang w:val="ru-RU"/>
        </w:rPr>
        <w:t>в зависимости от размера базы. Не закрывайте и не обновляйте страницу до завершения операции.</w:t>
      </w:r>
      <w:r w:rsidR="00054173">
        <w:rPr>
          <w:rFonts w:cs="Times New Roman"/>
          <w:sz w:val="28"/>
          <w:szCs w:val="28"/>
          <w:lang w:val="ru-RU"/>
        </w:rPr>
        <w:t xml:space="preserve"> Если закроете в целом она продолжиться в фоне, но вы не сможете отслеживать прогресс пока не нажмете на кнопку ещё раз.</w:t>
      </w:r>
    </w:p>
    <w:p w14:paraId="60CE84C0" w14:textId="4023B5A1" w:rsidR="00316F56" w:rsidRPr="003F3EC3" w:rsidRDefault="00000000" w:rsidP="000541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3.</w:t>
      </w:r>
      <w:r w:rsidR="00D16BB6">
        <w:rPr>
          <w:rFonts w:cs="Times New Roman"/>
          <w:sz w:val="28"/>
          <w:szCs w:val="28"/>
          <w:lang w:val="ru-RU"/>
        </w:rPr>
        <w:t>4</w:t>
      </w:r>
      <w:r w:rsidRPr="003F3EC3">
        <w:rPr>
          <w:rFonts w:cs="Times New Roman"/>
          <w:sz w:val="28"/>
          <w:szCs w:val="28"/>
          <w:lang w:val="ru-RU"/>
        </w:rPr>
        <w:t xml:space="preserve"> Синхронизация считается успешно завершенной, когда шкала прогресса заполнится до </w:t>
      </w:r>
      <w:r w:rsidRPr="00054173">
        <w:rPr>
          <w:rFonts w:cs="Times New Roman"/>
          <w:bCs/>
          <w:sz w:val="28"/>
          <w:szCs w:val="28"/>
          <w:lang w:val="ru-RU"/>
        </w:rPr>
        <w:t>100%</w:t>
      </w:r>
      <w:r w:rsidRPr="003F3EC3">
        <w:rPr>
          <w:rFonts w:cs="Times New Roman"/>
          <w:sz w:val="28"/>
          <w:szCs w:val="28"/>
          <w:lang w:val="ru-RU"/>
        </w:rPr>
        <w:t xml:space="preserve">, значение статуса сменится на </w:t>
      </w:r>
      <w:r w:rsidRPr="003F3EC3">
        <w:rPr>
          <w:rFonts w:cs="Times New Roman"/>
          <w:b/>
          <w:sz w:val="28"/>
          <w:szCs w:val="28"/>
          <w:lang w:val="ru-RU"/>
        </w:rPr>
        <w:t>«</w:t>
      </w:r>
      <w:r w:rsidRPr="003F3EC3">
        <w:rPr>
          <w:rFonts w:cs="Times New Roman"/>
          <w:b/>
          <w:sz w:val="28"/>
          <w:szCs w:val="28"/>
        </w:rPr>
        <w:t>completed</w:t>
      </w:r>
      <w:r w:rsidRPr="003F3EC3">
        <w:rPr>
          <w:rFonts w:cs="Times New Roman"/>
          <w:b/>
          <w:sz w:val="28"/>
          <w:szCs w:val="28"/>
          <w:lang w:val="ru-RU"/>
        </w:rPr>
        <w:t>»</w:t>
      </w:r>
      <w:r w:rsidRPr="003F3EC3">
        <w:rPr>
          <w:rFonts w:cs="Times New Roman"/>
          <w:sz w:val="28"/>
          <w:szCs w:val="28"/>
          <w:lang w:val="ru-RU"/>
        </w:rPr>
        <w:t xml:space="preserve">, а в нижней части появится отметка </w:t>
      </w:r>
      <w:r w:rsidRPr="003F3EC3">
        <w:rPr>
          <w:rFonts w:cs="Times New Roman"/>
          <w:b/>
          <w:sz w:val="28"/>
          <w:szCs w:val="28"/>
          <w:lang w:val="ru-RU"/>
        </w:rPr>
        <w:t>«Синхронизация выполнена»</w:t>
      </w:r>
      <w:r w:rsidRPr="003F3EC3">
        <w:rPr>
          <w:rFonts w:cs="Times New Roman"/>
          <w:sz w:val="28"/>
          <w:szCs w:val="28"/>
          <w:lang w:val="ru-RU"/>
        </w:rPr>
        <w:t xml:space="preserve"> (рисунок 6).</w:t>
      </w:r>
    </w:p>
    <w:p w14:paraId="6DC7B095" w14:textId="77777777" w:rsidR="00316F56" w:rsidRPr="003F3EC3" w:rsidRDefault="00000000">
      <w:pPr>
        <w:keepNext/>
        <w:spacing w:before="120" w:after="60"/>
        <w:jc w:val="center"/>
        <w:rPr>
          <w:rFonts w:cs="Times New Roman"/>
          <w:sz w:val="28"/>
          <w:szCs w:val="28"/>
        </w:rPr>
      </w:pPr>
      <w:r w:rsidRPr="003F3EC3">
        <w:rPr>
          <w:rFonts w:cs="Times New Roman"/>
          <w:noProof/>
          <w:sz w:val="28"/>
          <w:szCs w:val="28"/>
        </w:rPr>
        <w:drawing>
          <wp:inline distT="0" distB="0" distL="0" distR="0" wp14:anchorId="0DE67C91" wp14:editId="5E457C79">
            <wp:extent cx="5580000" cy="12059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477B" w14:textId="77777777" w:rsidR="00316F56" w:rsidRPr="003F3EC3" w:rsidRDefault="00000000" w:rsidP="0005417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Рисунок 6 – Окно статуса при успешном завершении синхронизации</w:t>
      </w:r>
    </w:p>
    <w:p w14:paraId="2498FD32" w14:textId="77777777" w:rsidR="00316F56" w:rsidRPr="003F3EC3" w:rsidRDefault="00000000" w:rsidP="000541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lastRenderedPageBreak/>
        <w:t>После закрытия окна синхронизации обновленная база вопросов и ответов немедленно вступает в действие. Дополнительный перезапуск сервисов бота не требуется.</w:t>
      </w:r>
    </w:p>
    <w:p w14:paraId="1C3633E5" w14:textId="77777777" w:rsidR="00316F56" w:rsidRPr="003F3EC3" w:rsidRDefault="00000000" w:rsidP="00054173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>4 Контроль выполнения и действия при сбоях</w:t>
      </w:r>
    </w:p>
    <w:p w14:paraId="66718BAA" w14:textId="77777777" w:rsidR="00316F56" w:rsidRPr="003F3EC3" w:rsidRDefault="00000000" w:rsidP="000541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После завершения регламентных работ рекомендуется протестировать работу чат-бота, задав ему 2–3 вопроса из добавленного файла </w:t>
      </w:r>
      <w:r w:rsidRPr="003F3EC3">
        <w:rPr>
          <w:rFonts w:cs="Times New Roman"/>
          <w:sz w:val="28"/>
          <w:szCs w:val="28"/>
        </w:rPr>
        <w:t>FAQ</w:t>
      </w:r>
      <w:r w:rsidRPr="003F3EC3">
        <w:rPr>
          <w:rFonts w:cs="Times New Roman"/>
          <w:sz w:val="28"/>
          <w:szCs w:val="28"/>
          <w:lang w:val="ru-RU"/>
        </w:rPr>
        <w:t>. В таблице 2 приведен порядок действий при возникновении нештатных ситуаций.</w:t>
      </w:r>
    </w:p>
    <w:p w14:paraId="2D07F0CB" w14:textId="77777777" w:rsidR="00316F56" w:rsidRPr="003F3EC3" w:rsidRDefault="00000000" w:rsidP="00054173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Таблица 2 – Возможные нештатные ситуации и способы их устранения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9"/>
        <w:gridCol w:w="2548"/>
        <w:gridCol w:w="4242"/>
      </w:tblGrid>
      <w:tr w:rsidR="00316F56" w:rsidRPr="003F3EC3" w14:paraId="7045D650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7523" w14:textId="77777777" w:rsidR="00316F56" w:rsidRPr="003F3EC3" w:rsidRDefault="00000000" w:rsidP="00054173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3EC3">
              <w:rPr>
                <w:rFonts w:cs="Times New Roman"/>
                <w:b/>
                <w:sz w:val="28"/>
                <w:szCs w:val="28"/>
              </w:rPr>
              <w:t>Неисправность</w:t>
            </w:r>
            <w:proofErr w:type="spellEnd"/>
            <w:r w:rsidRPr="003F3EC3">
              <w:rPr>
                <w:rFonts w:cs="Times New Roman"/>
                <w:b/>
                <w:sz w:val="28"/>
                <w:szCs w:val="28"/>
              </w:rPr>
              <w:t xml:space="preserve"> / </w:t>
            </w:r>
            <w:proofErr w:type="spellStart"/>
            <w:r w:rsidRPr="003F3EC3">
              <w:rPr>
                <w:rFonts w:cs="Times New Roman"/>
                <w:b/>
                <w:sz w:val="28"/>
                <w:szCs w:val="28"/>
              </w:rPr>
              <w:t>Симптом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38DF1" w14:textId="77777777" w:rsidR="00316F56" w:rsidRPr="003F3EC3" w:rsidRDefault="00000000" w:rsidP="00054173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Вероятная причина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9224E" w14:textId="77777777" w:rsidR="00316F56" w:rsidRPr="003F3EC3" w:rsidRDefault="00000000" w:rsidP="00054173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Способ устранения</w:t>
            </w:r>
          </w:p>
        </w:tc>
      </w:tr>
      <w:tr w:rsidR="00316F56" w:rsidRPr="00054173" w14:paraId="605C7910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B9BF2" w14:textId="77777777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Ошибка синхронизации (статус failed)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6783" w14:textId="77777777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В папке </w:t>
            </w:r>
            <w:r w:rsidRPr="003F3EC3">
              <w:rPr>
                <w:rFonts w:cs="Times New Roman"/>
                <w:sz w:val="28"/>
                <w:szCs w:val="28"/>
              </w:rPr>
              <w:t>default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 осталось несколько файлов или повреждена структура </w:t>
            </w:r>
            <w:r w:rsidRPr="003F3EC3">
              <w:rPr>
                <w:rFonts w:cs="Times New Roman"/>
                <w:sz w:val="28"/>
                <w:szCs w:val="28"/>
              </w:rPr>
              <w:t>XLSX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>-таблицы.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1C2D6" w14:textId="41B2D3E4" w:rsidR="00316F56" w:rsidRPr="0005417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>Проверьте, что в каталоге /</w:t>
            </w:r>
            <w:proofErr w:type="spellStart"/>
            <w:r w:rsidRPr="003F3EC3">
              <w:rPr>
                <w:rFonts w:cs="Times New Roman"/>
                <w:sz w:val="28"/>
                <w:szCs w:val="28"/>
              </w:rPr>
              <w:t>faq</w:t>
            </w:r>
            <w:proofErr w:type="spellEnd"/>
            <w:r w:rsidRPr="003F3EC3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3F3EC3">
              <w:rPr>
                <w:rFonts w:cs="Times New Roman"/>
                <w:sz w:val="28"/>
                <w:szCs w:val="28"/>
              </w:rPr>
              <w:t>default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/ находится только один файл. </w:t>
            </w:r>
            <w:r w:rsidRPr="00054173">
              <w:rPr>
                <w:rFonts w:cs="Times New Roman"/>
                <w:sz w:val="28"/>
                <w:szCs w:val="28"/>
                <w:lang w:val="ru-RU"/>
              </w:rPr>
              <w:t>Проверьте заголовки колонок в таблице и повторите синхронизацию.</w:t>
            </w:r>
          </w:p>
        </w:tc>
      </w:tr>
      <w:tr w:rsidR="00316F56" w:rsidRPr="00AE5D1B" w14:paraId="2C693C7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3540" w14:textId="77777777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b/>
                <w:sz w:val="28"/>
                <w:szCs w:val="28"/>
                <w:lang w:val="ru-RU"/>
              </w:rPr>
              <w:t>Чат-бот отвечает по старой версии базы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0BB4E" w14:textId="10907C80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>Не была нажата кнопка синхронизации или окно было закрыто до статуса 100%</w:t>
            </w:r>
            <w:r w:rsidR="00054173">
              <w:rPr>
                <w:rFonts w:cs="Times New Roman"/>
                <w:sz w:val="28"/>
                <w:szCs w:val="28"/>
                <w:lang w:val="ru-RU"/>
              </w:rPr>
              <w:t xml:space="preserve"> и синхронизация ещё в процессе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E7E1E" w14:textId="77777777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Повторно откройте </w:t>
            </w:r>
            <w:r w:rsidRPr="003F3EC3">
              <w:rPr>
                <w:rFonts w:cs="Times New Roman"/>
                <w:sz w:val="28"/>
                <w:szCs w:val="28"/>
              </w:rPr>
              <w:t>KB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3F3EC3">
              <w:rPr>
                <w:rFonts w:cs="Times New Roman"/>
                <w:sz w:val="28"/>
                <w:szCs w:val="28"/>
              </w:rPr>
              <w:t>Manager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>, нажмите «Принудительная синхронизация документов» и дождитесь сообщения «Синхронизация выполнена».</w:t>
            </w:r>
          </w:p>
        </w:tc>
      </w:tr>
      <w:tr w:rsidR="00316F56" w:rsidRPr="00AE5D1B" w14:paraId="63126F90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236FD" w14:textId="77777777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3F3EC3">
              <w:rPr>
                <w:rFonts w:cs="Times New Roman"/>
                <w:b/>
                <w:sz w:val="28"/>
                <w:szCs w:val="28"/>
              </w:rPr>
              <w:t>Ошибка</w:t>
            </w:r>
            <w:proofErr w:type="spellEnd"/>
            <w:r w:rsidRPr="003F3EC3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F3EC3">
              <w:rPr>
                <w:rFonts w:cs="Times New Roman"/>
                <w:b/>
                <w:sz w:val="28"/>
                <w:szCs w:val="28"/>
              </w:rPr>
              <w:t>авторизации</w:t>
            </w:r>
            <w:proofErr w:type="spellEnd"/>
            <w:r w:rsidRPr="003F3EC3">
              <w:rPr>
                <w:rFonts w:cs="Times New Roman"/>
                <w:b/>
                <w:sz w:val="28"/>
                <w:szCs w:val="28"/>
              </w:rPr>
              <w:t xml:space="preserve"> при </w:t>
            </w:r>
            <w:proofErr w:type="spellStart"/>
            <w:r w:rsidRPr="003F3EC3">
              <w:rPr>
                <w:rFonts w:cs="Times New Roman"/>
                <w:b/>
                <w:sz w:val="28"/>
                <w:szCs w:val="28"/>
              </w:rPr>
              <w:t>входе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46EDC" w14:textId="77777777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>Неверно введен логин/пароль либо истек срок действия учетной записи.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DDDCB" w14:textId="77777777" w:rsidR="00316F56" w:rsidRPr="003F3EC3" w:rsidRDefault="00000000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>Проверьте раскладку клавиатуры и регистр символов. При сохранении ошибки обратитесь к администратору техподдержки.</w:t>
            </w:r>
          </w:p>
        </w:tc>
      </w:tr>
    </w:tbl>
    <w:p w14:paraId="554ED7B4" w14:textId="77777777" w:rsidR="0000392B" w:rsidRPr="003F3EC3" w:rsidRDefault="0000392B">
      <w:pPr>
        <w:rPr>
          <w:rFonts w:cs="Times New Roman"/>
          <w:sz w:val="28"/>
          <w:szCs w:val="28"/>
          <w:lang w:val="ru-RU"/>
        </w:rPr>
      </w:pPr>
    </w:p>
    <w:sectPr w:rsidR="0000392B" w:rsidRPr="003F3EC3" w:rsidSect="00034616">
      <w:footerReference w:type="default" r:id="rId14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113C9" w14:textId="77777777" w:rsidR="009505C6" w:rsidRDefault="009505C6">
      <w:pPr>
        <w:spacing w:after="0" w:line="240" w:lineRule="auto"/>
      </w:pPr>
      <w:r>
        <w:separator/>
      </w:r>
    </w:p>
  </w:endnote>
  <w:endnote w:type="continuationSeparator" w:id="0">
    <w:p w14:paraId="3E49F703" w14:textId="77777777" w:rsidR="009505C6" w:rsidRDefault="00950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F0D7" w14:textId="4BF8534A" w:rsidR="00316F56" w:rsidRPr="003F3EC3" w:rsidRDefault="00316F56">
    <w:pPr>
      <w:pStyle w:val="Footer"/>
      <w:jc w:val="right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63EB8" w14:textId="77777777" w:rsidR="009505C6" w:rsidRDefault="009505C6">
      <w:pPr>
        <w:spacing w:after="0" w:line="240" w:lineRule="auto"/>
      </w:pPr>
      <w:r>
        <w:separator/>
      </w:r>
    </w:p>
  </w:footnote>
  <w:footnote w:type="continuationSeparator" w:id="0">
    <w:p w14:paraId="4886DC4D" w14:textId="77777777" w:rsidR="009505C6" w:rsidRDefault="00950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140454">
    <w:abstractNumId w:val="8"/>
  </w:num>
  <w:num w:numId="2" w16cid:durableId="1135222554">
    <w:abstractNumId w:val="6"/>
  </w:num>
  <w:num w:numId="3" w16cid:durableId="496580168">
    <w:abstractNumId w:val="5"/>
  </w:num>
  <w:num w:numId="4" w16cid:durableId="781072890">
    <w:abstractNumId w:val="4"/>
  </w:num>
  <w:num w:numId="5" w16cid:durableId="806969225">
    <w:abstractNumId w:val="7"/>
  </w:num>
  <w:num w:numId="6" w16cid:durableId="1083911741">
    <w:abstractNumId w:val="3"/>
  </w:num>
  <w:num w:numId="7" w16cid:durableId="1563634134">
    <w:abstractNumId w:val="2"/>
  </w:num>
  <w:num w:numId="8" w16cid:durableId="1985623702">
    <w:abstractNumId w:val="1"/>
  </w:num>
  <w:num w:numId="9" w16cid:durableId="214114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2B"/>
    <w:rsid w:val="00034616"/>
    <w:rsid w:val="00054173"/>
    <w:rsid w:val="0006063C"/>
    <w:rsid w:val="0015074B"/>
    <w:rsid w:val="001936BB"/>
    <w:rsid w:val="0029639D"/>
    <w:rsid w:val="00316F56"/>
    <w:rsid w:val="00326F90"/>
    <w:rsid w:val="003F3EC3"/>
    <w:rsid w:val="007653CF"/>
    <w:rsid w:val="00864A16"/>
    <w:rsid w:val="008B0D83"/>
    <w:rsid w:val="008C1E20"/>
    <w:rsid w:val="00917A58"/>
    <w:rsid w:val="009505C6"/>
    <w:rsid w:val="00AA1D8D"/>
    <w:rsid w:val="00AE5D1B"/>
    <w:rsid w:val="00B47730"/>
    <w:rsid w:val="00C92A95"/>
    <w:rsid w:val="00CB0664"/>
    <w:rsid w:val="00D16BB6"/>
    <w:rsid w:val="00D97FF3"/>
    <w:rsid w:val="00DD0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4B687"/>
  <w14:defaultImageDpi w14:val="300"/>
  <w15:docId w15:val="{E60AB833-B43F-4EF3-BC19-96C51F48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6BB"/>
    <w:pPr>
      <w:spacing w:after="8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36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Konovalov</cp:lastModifiedBy>
  <cp:revision>5</cp:revision>
  <dcterms:created xsi:type="dcterms:W3CDTF">2026-09-02T10:20:00Z</dcterms:created>
  <dcterms:modified xsi:type="dcterms:W3CDTF">2026-09-04T15:22:00Z</dcterms:modified>
  <cp:category/>
</cp:coreProperties>
</file>