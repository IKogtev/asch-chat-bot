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476EC" w14:textId="50CD1394" w:rsidR="00316F56" w:rsidRPr="003F3EC3" w:rsidRDefault="00000000" w:rsidP="003F3EC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t xml:space="preserve">ИНСТРУКЦИЯ ПО ОБНОВЛЕНИЮ </w:t>
      </w:r>
      <w:r w:rsidR="003B5B0B">
        <w:rPr>
          <w:rFonts w:cs="Times New Roman"/>
          <w:b/>
          <w:sz w:val="28"/>
          <w:szCs w:val="28"/>
          <w:lang w:val="ru-RU"/>
        </w:rPr>
        <w:t>ТАБЛИЦ</w:t>
      </w:r>
      <w:r w:rsidRPr="003F3EC3">
        <w:rPr>
          <w:rFonts w:cs="Times New Roman"/>
          <w:b/>
          <w:sz w:val="28"/>
          <w:szCs w:val="28"/>
          <w:lang w:val="ru-RU"/>
        </w:rPr>
        <w:t xml:space="preserve"> ЧАТ-БОТА</w:t>
      </w:r>
    </w:p>
    <w:p w14:paraId="5143083C" w14:textId="77777777" w:rsidR="00316F56" w:rsidRPr="00AE5D1B" w:rsidRDefault="00000000" w:rsidP="003F3EC3">
      <w:pPr>
        <w:keepNext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t>1 Общие сведения</w:t>
      </w:r>
    </w:p>
    <w:p w14:paraId="6DD34E86" w14:textId="77777777" w:rsidR="005061A7" w:rsidRDefault="00000000" w:rsidP="003F3E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Настоящая инструкция </w:t>
      </w:r>
      <w:r w:rsidR="005061A7">
        <w:rPr>
          <w:rFonts w:cs="Times New Roman"/>
          <w:sz w:val="28"/>
          <w:szCs w:val="28"/>
          <w:lang w:val="ru-RU"/>
        </w:rPr>
        <w:t>устанавливает</w:t>
      </w:r>
      <w:r w:rsidRPr="003F3EC3">
        <w:rPr>
          <w:rFonts w:cs="Times New Roman"/>
          <w:sz w:val="28"/>
          <w:szCs w:val="28"/>
          <w:lang w:val="ru-RU"/>
        </w:rPr>
        <w:t xml:space="preserve"> порядок добавления и </w:t>
      </w:r>
      <w:r w:rsidR="005061A7">
        <w:rPr>
          <w:rFonts w:cs="Times New Roman"/>
          <w:sz w:val="28"/>
          <w:szCs w:val="28"/>
          <w:lang w:val="ru-RU"/>
        </w:rPr>
        <w:t xml:space="preserve">регламентного </w:t>
      </w:r>
      <w:r w:rsidRPr="003F3EC3">
        <w:rPr>
          <w:rFonts w:cs="Times New Roman"/>
          <w:sz w:val="28"/>
          <w:szCs w:val="28"/>
          <w:lang w:val="ru-RU"/>
        </w:rPr>
        <w:t xml:space="preserve">обновления </w:t>
      </w:r>
      <w:r w:rsidR="009F44AE">
        <w:rPr>
          <w:rFonts w:cs="Times New Roman"/>
          <w:sz w:val="28"/>
          <w:szCs w:val="28"/>
          <w:lang w:val="ru-RU"/>
        </w:rPr>
        <w:t>табл</w:t>
      </w:r>
      <w:r w:rsidR="005061A7">
        <w:rPr>
          <w:rFonts w:cs="Times New Roman"/>
          <w:sz w:val="28"/>
          <w:szCs w:val="28"/>
          <w:lang w:val="ru-RU"/>
        </w:rPr>
        <w:t>ичных данных</w:t>
      </w:r>
      <w:r w:rsidR="009F44AE">
        <w:rPr>
          <w:rFonts w:cs="Times New Roman"/>
          <w:sz w:val="28"/>
          <w:szCs w:val="28"/>
          <w:lang w:val="ru-RU"/>
        </w:rPr>
        <w:t xml:space="preserve"> (глоссария,</w:t>
      </w:r>
      <w:r w:rsidR="005061A7">
        <w:rPr>
          <w:rFonts w:cs="Times New Roman"/>
          <w:sz w:val="28"/>
          <w:szCs w:val="28"/>
          <w:lang w:val="ru-RU"/>
        </w:rPr>
        <w:t xml:space="preserve"> каталога</w:t>
      </w:r>
      <w:r w:rsidR="009F44AE">
        <w:rPr>
          <w:rFonts w:cs="Times New Roman"/>
          <w:sz w:val="28"/>
          <w:szCs w:val="28"/>
          <w:lang w:val="ru-RU"/>
        </w:rPr>
        <w:t xml:space="preserve"> продуктов, профилей клиентов и словаря</w:t>
      </w:r>
      <w:r w:rsidR="005061A7">
        <w:rPr>
          <w:rFonts w:cs="Times New Roman"/>
          <w:sz w:val="28"/>
          <w:szCs w:val="28"/>
          <w:lang w:val="ru-RU"/>
        </w:rPr>
        <w:t xml:space="preserve"> поиска</w:t>
      </w:r>
      <w:r w:rsidR="009F44AE">
        <w:rPr>
          <w:rFonts w:cs="Times New Roman"/>
          <w:sz w:val="28"/>
          <w:szCs w:val="28"/>
          <w:lang w:val="ru-RU"/>
        </w:rPr>
        <w:t xml:space="preserve"> продуктов) </w:t>
      </w:r>
      <w:r w:rsidRPr="003F3EC3">
        <w:rPr>
          <w:rFonts w:cs="Times New Roman"/>
          <w:sz w:val="28"/>
          <w:szCs w:val="28"/>
          <w:lang w:val="ru-RU"/>
        </w:rPr>
        <w:t xml:space="preserve">для чат-бота. </w:t>
      </w:r>
    </w:p>
    <w:p w14:paraId="602C3667" w14:textId="091460D4" w:rsidR="007653CF" w:rsidRPr="00AE5D1B" w:rsidRDefault="00000000" w:rsidP="003F3E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Весь процесс обновления состоит из двух последовательных этапов: </w:t>
      </w:r>
    </w:p>
    <w:p w14:paraId="1B1A7A5F" w14:textId="1E31EB0D" w:rsidR="007653CF" w:rsidRPr="00AE5D1B" w:rsidRDefault="00000000" w:rsidP="003F3E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653CF">
        <w:rPr>
          <w:rFonts w:cs="Times New Roman"/>
          <w:bCs/>
          <w:sz w:val="28"/>
          <w:szCs w:val="28"/>
          <w:lang w:val="ru-RU"/>
        </w:rPr>
        <w:t>1) замена файл</w:t>
      </w:r>
      <w:r w:rsidR="009F44AE">
        <w:rPr>
          <w:rFonts w:cs="Times New Roman"/>
          <w:bCs/>
          <w:sz w:val="28"/>
          <w:szCs w:val="28"/>
          <w:lang w:val="ru-RU"/>
        </w:rPr>
        <w:t>ов таблиц</w:t>
      </w:r>
      <w:r w:rsidRPr="007653CF">
        <w:rPr>
          <w:rFonts w:cs="Times New Roman"/>
          <w:bCs/>
          <w:sz w:val="28"/>
          <w:szCs w:val="28"/>
          <w:lang w:val="ru-RU"/>
        </w:rPr>
        <w:t xml:space="preserve"> в файловом хранилище </w:t>
      </w:r>
      <w:proofErr w:type="spellStart"/>
      <w:r w:rsidRPr="007653CF">
        <w:rPr>
          <w:rFonts w:cs="Times New Roman"/>
          <w:bCs/>
          <w:sz w:val="28"/>
          <w:szCs w:val="28"/>
        </w:rPr>
        <w:t>FileGator</w:t>
      </w:r>
      <w:proofErr w:type="spellEnd"/>
      <w:r w:rsidR="005061A7">
        <w:rPr>
          <w:rFonts w:cs="Times New Roman"/>
          <w:bCs/>
          <w:sz w:val="28"/>
          <w:szCs w:val="28"/>
          <w:lang w:val="ru-RU"/>
        </w:rPr>
        <w:t>,</w:t>
      </w:r>
      <w:r w:rsidR="00AE5D1B">
        <w:rPr>
          <w:rFonts w:cs="Times New Roman"/>
          <w:bCs/>
          <w:sz w:val="28"/>
          <w:szCs w:val="28"/>
          <w:lang w:val="ru-RU"/>
        </w:rPr>
        <w:t xml:space="preserve"> встроенном в</w:t>
      </w:r>
      <w:r w:rsidR="005061A7">
        <w:rPr>
          <w:rFonts w:cs="Times New Roman"/>
          <w:bCs/>
          <w:sz w:val="28"/>
          <w:szCs w:val="28"/>
          <w:lang w:val="ru-RU"/>
        </w:rPr>
        <w:t xml:space="preserve"> интерфейс</w:t>
      </w:r>
      <w:r w:rsidR="00AE5D1B">
        <w:rPr>
          <w:rFonts w:cs="Times New Roman"/>
          <w:bCs/>
          <w:sz w:val="28"/>
          <w:szCs w:val="28"/>
          <w:lang w:val="ru-RU"/>
        </w:rPr>
        <w:t xml:space="preserve"> </w:t>
      </w:r>
      <w:r w:rsidR="00AE5D1B">
        <w:rPr>
          <w:rFonts w:cs="Times New Roman"/>
          <w:bCs/>
          <w:sz w:val="28"/>
          <w:szCs w:val="28"/>
          <w:lang w:val="en-GB"/>
        </w:rPr>
        <w:t>kb</w:t>
      </w:r>
      <w:r w:rsidR="00AE5D1B" w:rsidRPr="00AE5D1B">
        <w:rPr>
          <w:rFonts w:cs="Times New Roman"/>
          <w:bCs/>
          <w:sz w:val="28"/>
          <w:szCs w:val="28"/>
          <w:lang w:val="ru-RU"/>
        </w:rPr>
        <w:t>-</w:t>
      </w:r>
      <w:r w:rsidR="00AE5D1B">
        <w:rPr>
          <w:rFonts w:cs="Times New Roman"/>
          <w:bCs/>
          <w:sz w:val="28"/>
          <w:szCs w:val="28"/>
          <w:lang w:val="en-GB"/>
        </w:rPr>
        <w:t>manager</w:t>
      </w:r>
      <w:r w:rsidR="00AE5D1B" w:rsidRPr="00AE5D1B">
        <w:rPr>
          <w:rFonts w:cs="Times New Roman"/>
          <w:bCs/>
          <w:sz w:val="28"/>
          <w:szCs w:val="28"/>
          <w:lang w:val="ru-RU"/>
        </w:rPr>
        <w:t xml:space="preserve"> </w:t>
      </w:r>
      <w:r w:rsidR="00AE5D1B">
        <w:rPr>
          <w:rFonts w:cs="Times New Roman"/>
          <w:bCs/>
          <w:sz w:val="28"/>
          <w:szCs w:val="28"/>
          <w:lang w:val="en-GB"/>
        </w:rPr>
        <w:t>UI</w:t>
      </w:r>
      <w:r w:rsidRPr="007653CF">
        <w:rPr>
          <w:rFonts w:cs="Times New Roman"/>
          <w:bCs/>
          <w:sz w:val="28"/>
          <w:szCs w:val="28"/>
          <w:lang w:val="ru-RU"/>
        </w:rPr>
        <w:t>;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</w:p>
    <w:p w14:paraId="139FD119" w14:textId="47891C32" w:rsidR="00316F56" w:rsidRPr="003F3EC3" w:rsidRDefault="00000000" w:rsidP="003F3E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653CF">
        <w:rPr>
          <w:rFonts w:cs="Times New Roman"/>
          <w:bCs/>
          <w:sz w:val="28"/>
          <w:szCs w:val="28"/>
          <w:lang w:val="ru-RU"/>
        </w:rPr>
        <w:t xml:space="preserve">2) запуск </w:t>
      </w:r>
      <w:r w:rsidR="005061A7">
        <w:rPr>
          <w:rFonts w:cs="Times New Roman"/>
          <w:bCs/>
          <w:sz w:val="28"/>
          <w:szCs w:val="28"/>
          <w:lang w:val="ru-RU"/>
        </w:rPr>
        <w:t xml:space="preserve">скрипта обработки и </w:t>
      </w:r>
      <w:r w:rsidR="009F44AE">
        <w:rPr>
          <w:rFonts w:cs="Times New Roman"/>
          <w:bCs/>
          <w:sz w:val="28"/>
          <w:szCs w:val="28"/>
          <w:lang w:val="ru-RU"/>
        </w:rPr>
        <w:t>загрузки</w:t>
      </w:r>
      <w:r w:rsidRPr="007653CF">
        <w:rPr>
          <w:rFonts w:cs="Times New Roman"/>
          <w:bCs/>
          <w:sz w:val="28"/>
          <w:szCs w:val="28"/>
          <w:lang w:val="ru-RU"/>
        </w:rPr>
        <w:t xml:space="preserve"> </w:t>
      </w:r>
      <w:r w:rsidR="009F44AE">
        <w:rPr>
          <w:rFonts w:cs="Times New Roman"/>
          <w:bCs/>
          <w:sz w:val="28"/>
          <w:szCs w:val="28"/>
          <w:lang w:val="ru-RU"/>
        </w:rPr>
        <w:t>таблиц</w:t>
      </w:r>
      <w:r w:rsidRPr="007653CF">
        <w:rPr>
          <w:rFonts w:cs="Times New Roman"/>
          <w:bCs/>
          <w:sz w:val="28"/>
          <w:szCs w:val="28"/>
          <w:lang w:val="ru-RU"/>
        </w:rPr>
        <w:t xml:space="preserve"> в панели управления </w:t>
      </w:r>
      <w:r w:rsidRPr="007653CF">
        <w:rPr>
          <w:rFonts w:cs="Times New Roman"/>
          <w:bCs/>
          <w:sz w:val="28"/>
          <w:szCs w:val="28"/>
        </w:rPr>
        <w:t>KB</w:t>
      </w:r>
      <w:r w:rsidRPr="007653CF">
        <w:rPr>
          <w:rFonts w:cs="Times New Roman"/>
          <w:bCs/>
          <w:sz w:val="28"/>
          <w:szCs w:val="28"/>
          <w:lang w:val="ru-RU"/>
        </w:rPr>
        <w:t xml:space="preserve"> </w:t>
      </w:r>
      <w:r w:rsidRPr="007653CF">
        <w:rPr>
          <w:rFonts w:cs="Times New Roman"/>
          <w:bCs/>
          <w:sz w:val="28"/>
          <w:szCs w:val="28"/>
        </w:rPr>
        <w:t>Manager</w:t>
      </w:r>
      <w:r w:rsidR="005061A7">
        <w:rPr>
          <w:rFonts w:cs="Times New Roman"/>
          <w:bCs/>
          <w:sz w:val="28"/>
          <w:szCs w:val="28"/>
          <w:lang w:val="ru-RU"/>
        </w:rPr>
        <w:t xml:space="preserve"> (вкладка «Таблицы с данными»)</w:t>
      </w:r>
      <w:r w:rsidRPr="007653CF">
        <w:rPr>
          <w:rFonts w:cs="Times New Roman"/>
          <w:bCs/>
          <w:sz w:val="28"/>
          <w:szCs w:val="28"/>
          <w:lang w:val="ru-RU"/>
        </w:rPr>
        <w:t>.</w:t>
      </w:r>
      <w:r w:rsidRPr="003F3EC3">
        <w:rPr>
          <w:rFonts w:cs="Times New Roman"/>
          <w:sz w:val="28"/>
          <w:szCs w:val="28"/>
          <w:lang w:val="ru-RU"/>
        </w:rPr>
        <w:t xml:space="preserve"> После </w:t>
      </w:r>
      <w:r w:rsidR="005061A7">
        <w:rPr>
          <w:rFonts w:cs="Times New Roman"/>
          <w:sz w:val="28"/>
          <w:szCs w:val="28"/>
          <w:lang w:val="ru-RU"/>
        </w:rPr>
        <w:t xml:space="preserve">успешного </w:t>
      </w:r>
      <w:r w:rsidRPr="003F3EC3">
        <w:rPr>
          <w:rFonts w:cs="Times New Roman"/>
          <w:sz w:val="28"/>
          <w:szCs w:val="28"/>
          <w:lang w:val="ru-RU"/>
        </w:rPr>
        <w:t>завершения</w:t>
      </w:r>
      <w:r w:rsidR="005061A7">
        <w:rPr>
          <w:rFonts w:cs="Times New Roman"/>
          <w:sz w:val="28"/>
          <w:szCs w:val="28"/>
          <w:lang w:val="ru-RU"/>
        </w:rPr>
        <w:t xml:space="preserve"> процедуры </w:t>
      </w:r>
      <w:r w:rsidRPr="003F3EC3">
        <w:rPr>
          <w:rFonts w:cs="Times New Roman"/>
          <w:sz w:val="28"/>
          <w:szCs w:val="28"/>
          <w:lang w:val="ru-RU"/>
        </w:rPr>
        <w:t>чат-бот</w:t>
      </w:r>
      <w:r w:rsidR="005061A7">
        <w:rPr>
          <w:rFonts w:cs="Times New Roman"/>
          <w:sz w:val="28"/>
          <w:szCs w:val="28"/>
          <w:lang w:val="ru-RU"/>
        </w:rPr>
        <w:t xml:space="preserve"> сразу</w:t>
      </w:r>
      <w:r w:rsidRPr="003F3EC3">
        <w:rPr>
          <w:rFonts w:cs="Times New Roman"/>
          <w:sz w:val="28"/>
          <w:szCs w:val="28"/>
          <w:lang w:val="ru-RU"/>
        </w:rPr>
        <w:t xml:space="preserve"> начинает использовать новые формулировки</w:t>
      </w:r>
      <w:r w:rsidR="005061A7">
        <w:rPr>
          <w:rFonts w:cs="Times New Roman"/>
          <w:sz w:val="28"/>
          <w:szCs w:val="28"/>
          <w:lang w:val="ru-RU"/>
        </w:rPr>
        <w:t>, обновленные параметры продуктов и условия в ответах пользователям</w:t>
      </w:r>
      <w:r w:rsidRPr="003F3EC3">
        <w:rPr>
          <w:rFonts w:cs="Times New Roman"/>
          <w:sz w:val="28"/>
          <w:szCs w:val="28"/>
          <w:lang w:val="ru-RU"/>
        </w:rPr>
        <w:t>.</w:t>
      </w:r>
      <w:r w:rsidR="005061A7">
        <w:rPr>
          <w:rFonts w:cs="Times New Roman"/>
          <w:sz w:val="28"/>
          <w:szCs w:val="28"/>
          <w:lang w:val="ru-RU"/>
        </w:rPr>
        <w:t xml:space="preserve"> В таблице 1 приведены интерфейсы системы. А также представлена сводная информация о системных именах файлов и структуре их размещения в таблице 2.</w:t>
      </w:r>
    </w:p>
    <w:p w14:paraId="752563C0" w14:textId="77777777" w:rsidR="00316F56" w:rsidRPr="003F3EC3" w:rsidRDefault="00000000">
      <w:pPr>
        <w:spacing w:after="40"/>
        <w:ind w:firstLine="709"/>
        <w:rPr>
          <w:rFonts w:cs="Times New Roman"/>
          <w:sz w:val="28"/>
          <w:szCs w:val="28"/>
        </w:rPr>
      </w:pPr>
      <w:proofErr w:type="spellStart"/>
      <w:r w:rsidRPr="003F3EC3">
        <w:rPr>
          <w:rFonts w:cs="Times New Roman"/>
          <w:sz w:val="28"/>
          <w:szCs w:val="28"/>
        </w:rPr>
        <w:t>Таблица</w:t>
      </w:r>
      <w:proofErr w:type="spellEnd"/>
      <w:r w:rsidRPr="003F3EC3">
        <w:rPr>
          <w:rFonts w:cs="Times New Roman"/>
          <w:sz w:val="28"/>
          <w:szCs w:val="28"/>
        </w:rPr>
        <w:t xml:space="preserve"> 1 – </w:t>
      </w:r>
      <w:proofErr w:type="spellStart"/>
      <w:r w:rsidRPr="003F3EC3">
        <w:rPr>
          <w:rFonts w:cs="Times New Roman"/>
          <w:sz w:val="28"/>
          <w:szCs w:val="28"/>
        </w:rPr>
        <w:t>Веб-интерфейсы</w:t>
      </w:r>
      <w:proofErr w:type="spellEnd"/>
      <w:r w:rsidRPr="003F3EC3">
        <w:rPr>
          <w:rFonts w:cs="Times New Roman"/>
          <w:sz w:val="28"/>
          <w:szCs w:val="28"/>
        </w:rPr>
        <w:t xml:space="preserve"> системы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4"/>
        <w:gridCol w:w="4189"/>
        <w:gridCol w:w="3076"/>
      </w:tblGrid>
      <w:tr w:rsidR="00316F56" w:rsidRPr="003F3EC3" w14:paraId="3E65CBE4" w14:textId="77777777" w:rsidTr="005061A7">
        <w:trPr>
          <w:jc w:val="center"/>
        </w:trPr>
        <w:tc>
          <w:tcPr>
            <w:tcW w:w="20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BB61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Наименование сервиса</w:t>
            </w:r>
          </w:p>
        </w:tc>
        <w:tc>
          <w:tcPr>
            <w:tcW w:w="41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1512E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Адрес подключения (URL)</w:t>
            </w:r>
          </w:p>
        </w:tc>
        <w:tc>
          <w:tcPr>
            <w:tcW w:w="30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41C7E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Назначение сервиса</w:t>
            </w:r>
          </w:p>
        </w:tc>
      </w:tr>
      <w:tr w:rsidR="00316F56" w:rsidRPr="005061A7" w14:paraId="35D046C8" w14:textId="77777777" w:rsidTr="005061A7">
        <w:trPr>
          <w:jc w:val="center"/>
        </w:trPr>
        <w:tc>
          <w:tcPr>
            <w:tcW w:w="20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BB38F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FileGator</w:t>
            </w:r>
          </w:p>
        </w:tc>
        <w:tc>
          <w:tcPr>
            <w:tcW w:w="41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45B9B" w14:textId="15FD770C" w:rsidR="00316F56" w:rsidRPr="00AE5D1B" w:rsidRDefault="00AE5D1B" w:rsidP="007653CF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AE5D1B">
              <w:rPr>
                <w:rFonts w:cs="Times New Roman"/>
                <w:sz w:val="28"/>
                <w:szCs w:val="28"/>
              </w:rPr>
              <w:t>https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://</w:t>
            </w:r>
            <w:r w:rsidRPr="00AE5D1B">
              <w:rPr>
                <w:rFonts w:cs="Times New Roman"/>
                <w:sz w:val="28"/>
                <w:szCs w:val="28"/>
              </w:rPr>
              <w:t>kb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AE5D1B">
              <w:rPr>
                <w:rFonts w:cs="Times New Roman"/>
                <w:sz w:val="28"/>
                <w:szCs w:val="28"/>
              </w:rPr>
              <w:t>manager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AE5D1B">
              <w:rPr>
                <w:rFonts w:cs="Times New Roman"/>
                <w:sz w:val="28"/>
                <w:szCs w:val="28"/>
              </w:rPr>
              <w:t>chatbot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AE5D1B">
              <w:rPr>
                <w:rFonts w:cs="Times New Roman"/>
                <w:sz w:val="28"/>
                <w:szCs w:val="28"/>
              </w:rPr>
              <w:t>prod</w:t>
            </w:r>
            <w:r w:rsidRPr="00AE5D1B">
              <w:rPr>
                <w:rFonts w:cs="Times New Roman"/>
                <w:sz w:val="28"/>
                <w:szCs w:val="28"/>
                <w:lang w:val="ru-RU"/>
              </w:rPr>
              <w:t>.</w:t>
            </w:r>
            <w:proofErr w:type="spellStart"/>
            <w:r w:rsidRPr="00AE5D1B">
              <w:rPr>
                <w:rFonts w:cs="Times New Roman"/>
                <w:sz w:val="28"/>
                <w:szCs w:val="28"/>
              </w:rPr>
              <w:t>nstcloud</w:t>
            </w:r>
            <w:proofErr w:type="spellEnd"/>
            <w:r w:rsidRPr="00AE5D1B">
              <w:rPr>
                <w:rFonts w:cs="Times New Roman"/>
                <w:sz w:val="28"/>
                <w:szCs w:val="28"/>
                <w:lang w:val="ru-RU"/>
              </w:rPr>
              <w:t>.</w:t>
            </w:r>
            <w:proofErr w:type="spellStart"/>
            <w:r w:rsidRPr="00AE5D1B">
              <w:rPr>
                <w:rFonts w:cs="Times New Roman"/>
                <w:sz w:val="28"/>
                <w:szCs w:val="28"/>
              </w:rPr>
              <w:t>ru</w:t>
            </w:r>
            <w:proofErr w:type="spellEnd"/>
            <w:r w:rsidRPr="00AE5D1B">
              <w:rPr>
                <w:rFonts w:cs="Times New Roman"/>
                <w:sz w:val="28"/>
                <w:szCs w:val="28"/>
                <w:lang w:val="ru-RU"/>
              </w:rPr>
              <w:t xml:space="preserve">/ </w:t>
            </w:r>
            <w:r>
              <w:rPr>
                <w:rFonts w:cs="Times New Roman"/>
                <w:sz w:val="28"/>
                <w:szCs w:val="28"/>
                <w:lang w:val="ru-RU"/>
              </w:rPr>
              <w:t>вкладка файловый менеджер.</w:t>
            </w:r>
          </w:p>
        </w:tc>
        <w:tc>
          <w:tcPr>
            <w:tcW w:w="30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AF6F1" w14:textId="56F0DCAC" w:rsidR="00316F56" w:rsidRPr="003F3EC3" w:rsidRDefault="00000000" w:rsidP="007653CF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>Файловый менеджер. Загрузка файл</w:t>
            </w:r>
            <w:r w:rsidR="009F44AE">
              <w:rPr>
                <w:rFonts w:cs="Times New Roman"/>
                <w:sz w:val="28"/>
                <w:szCs w:val="28"/>
                <w:lang w:val="ru-RU"/>
              </w:rPr>
              <w:t>ов таблиц в директории</w:t>
            </w:r>
            <w:r w:rsidRPr="003F3EC3">
              <w:rPr>
                <w:rFonts w:cs="Times New Roman"/>
                <w:sz w:val="28"/>
                <w:szCs w:val="28"/>
                <w:lang w:val="ru-RU"/>
              </w:rPr>
              <w:t>/</w:t>
            </w:r>
          </w:p>
        </w:tc>
      </w:tr>
      <w:tr w:rsidR="00316F56" w:rsidRPr="005061A7" w14:paraId="13C13463" w14:textId="77777777" w:rsidTr="005061A7">
        <w:trPr>
          <w:jc w:val="center"/>
        </w:trPr>
        <w:tc>
          <w:tcPr>
            <w:tcW w:w="20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82839" w14:textId="77777777" w:rsidR="00316F56" w:rsidRPr="003F3EC3" w:rsidRDefault="00000000" w:rsidP="007653CF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KB Manager</w:t>
            </w:r>
          </w:p>
        </w:tc>
        <w:tc>
          <w:tcPr>
            <w:tcW w:w="41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C3B7" w14:textId="77777777" w:rsidR="00316F56" w:rsidRPr="003F3EC3" w:rsidRDefault="00000000" w:rsidP="007653CF">
            <w:pPr>
              <w:spacing w:after="0" w:line="360" w:lineRule="auto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sz w:val="28"/>
                <w:szCs w:val="28"/>
              </w:rPr>
              <w:t>https://kb-manager-chatbot-prod.nstcloud.ru/</w:t>
            </w:r>
          </w:p>
        </w:tc>
        <w:tc>
          <w:tcPr>
            <w:tcW w:w="30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FEF04" w14:textId="50A9BEBF" w:rsidR="00316F56" w:rsidRPr="003F3EC3" w:rsidRDefault="00000000" w:rsidP="007653CF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sz w:val="28"/>
                <w:szCs w:val="28"/>
                <w:lang w:val="ru-RU"/>
              </w:rPr>
              <w:t xml:space="preserve">Панель управления. Запуск </w:t>
            </w:r>
            <w:r w:rsidR="009F44AE">
              <w:rPr>
                <w:rFonts w:cs="Times New Roman"/>
                <w:sz w:val="28"/>
                <w:szCs w:val="28"/>
                <w:lang w:val="ru-RU"/>
              </w:rPr>
              <w:t>загрузки таблиц</w:t>
            </w:r>
          </w:p>
        </w:tc>
      </w:tr>
    </w:tbl>
    <w:p w14:paraId="0178EFDE" w14:textId="77777777" w:rsidR="005061A7" w:rsidRDefault="005061A7" w:rsidP="005061A7">
      <w:pPr>
        <w:spacing w:after="40"/>
        <w:ind w:firstLine="709"/>
        <w:rPr>
          <w:rFonts w:cs="Times New Roman"/>
          <w:sz w:val="28"/>
          <w:szCs w:val="28"/>
          <w:lang w:val="ru-RU"/>
        </w:rPr>
      </w:pPr>
    </w:p>
    <w:p w14:paraId="1173BFD9" w14:textId="77777777" w:rsidR="005061A7" w:rsidRDefault="005061A7">
      <w:pPr>
        <w:spacing w:after="200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br w:type="page"/>
      </w:r>
    </w:p>
    <w:p w14:paraId="16A6B6AB" w14:textId="1796DB9C" w:rsidR="005061A7" w:rsidRPr="005061A7" w:rsidRDefault="005061A7" w:rsidP="005061A7">
      <w:pPr>
        <w:spacing w:after="40"/>
        <w:ind w:firstLine="709"/>
        <w:rPr>
          <w:rFonts w:cs="Times New Roman"/>
          <w:sz w:val="28"/>
          <w:szCs w:val="28"/>
          <w:lang w:val="ru-RU"/>
        </w:rPr>
      </w:pPr>
      <w:r w:rsidRPr="005061A7">
        <w:rPr>
          <w:rFonts w:cs="Times New Roman"/>
          <w:sz w:val="28"/>
          <w:szCs w:val="28"/>
          <w:lang w:val="ru-RU"/>
        </w:rPr>
        <w:lastRenderedPageBreak/>
        <w:t>Таблица</w:t>
      </w:r>
      <w:r>
        <w:rPr>
          <w:rFonts w:cs="Times New Roman"/>
          <w:sz w:val="28"/>
          <w:szCs w:val="28"/>
          <w:lang w:val="ru-RU"/>
        </w:rPr>
        <w:t xml:space="preserve"> 2 – Сводная структура размещения таблиц и системные имена файлов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4391"/>
        <w:gridCol w:w="2968"/>
      </w:tblGrid>
      <w:tr w:rsidR="005061A7" w:rsidRPr="003F3EC3" w14:paraId="1210A1A8" w14:textId="77777777" w:rsidTr="001E64A9">
        <w:trPr>
          <w:jc w:val="center"/>
        </w:trPr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A6DEE" w14:textId="519F7F01" w:rsidR="005061A7" w:rsidRPr="001E64A9" w:rsidRDefault="001E64A9" w:rsidP="005F1E1D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Рабочий каталог</w:t>
            </w:r>
          </w:p>
        </w:tc>
        <w:tc>
          <w:tcPr>
            <w:tcW w:w="43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7F297" w14:textId="03FCAB7C" w:rsidR="005061A7" w:rsidRPr="001E64A9" w:rsidRDefault="001E64A9" w:rsidP="005F1E1D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Активное системное имя файла</w:t>
            </w:r>
          </w:p>
        </w:tc>
        <w:tc>
          <w:tcPr>
            <w:tcW w:w="29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26E5C" w14:textId="1EDCF6F5" w:rsidR="005061A7" w:rsidRPr="001E64A9" w:rsidRDefault="005061A7" w:rsidP="005F1E1D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 xml:space="preserve">Назначение </w:t>
            </w:r>
            <w:r w:rsidR="001E64A9">
              <w:rPr>
                <w:rFonts w:cs="Times New Roman"/>
                <w:b/>
                <w:sz w:val="28"/>
                <w:szCs w:val="28"/>
                <w:lang w:val="ru-RU"/>
              </w:rPr>
              <w:t>данных</w:t>
            </w:r>
          </w:p>
        </w:tc>
      </w:tr>
      <w:tr w:rsidR="005061A7" w:rsidRPr="005061A7" w14:paraId="05C99CBA" w14:textId="77777777" w:rsidTr="001E64A9">
        <w:trPr>
          <w:jc w:val="center"/>
        </w:trPr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66287" w14:textId="3FCAB11C" w:rsidR="005061A7" w:rsidRPr="003F3EC3" w:rsidRDefault="001E64A9" w:rsidP="005F1E1D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Home/glossary</w:t>
            </w:r>
          </w:p>
        </w:tc>
        <w:tc>
          <w:tcPr>
            <w:tcW w:w="43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EAD3C" w14:textId="07982F29" w:rsidR="005061A7" w:rsidRPr="001E64A9" w:rsidRDefault="001E64A9" w:rsidP="001E64A9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8"/>
                <w:szCs w:val="28"/>
                <w:lang w:val="en-GB"/>
              </w:rPr>
            </w:pPr>
            <w:r w:rsidRPr="001E64A9">
              <w:rPr>
                <w:rFonts w:cs="Times New Roman"/>
                <w:b/>
                <w:bCs/>
                <w:sz w:val="28"/>
                <w:szCs w:val="28"/>
              </w:rPr>
              <w:t>glossary_active.xlsx</w:t>
            </w:r>
          </w:p>
        </w:tc>
        <w:tc>
          <w:tcPr>
            <w:tcW w:w="29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8A89F" w14:textId="1A757D4D" w:rsidR="005061A7" w:rsidRPr="001E64A9" w:rsidRDefault="001E64A9" w:rsidP="005F1E1D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Глоссарий терминов, определений и синонимов.</w:t>
            </w:r>
          </w:p>
        </w:tc>
      </w:tr>
      <w:tr w:rsidR="005061A7" w:rsidRPr="005061A7" w14:paraId="59BB38EB" w14:textId="77777777" w:rsidTr="001E64A9">
        <w:trPr>
          <w:jc w:val="center"/>
        </w:trPr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E518E" w14:textId="2AE64DFA" w:rsidR="001E64A9" w:rsidRPr="001E64A9" w:rsidRDefault="001E64A9" w:rsidP="001E64A9">
            <w:pPr>
              <w:spacing w:after="0" w:line="360" w:lineRule="auto"/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</w:rPr>
              <w:t>Home/tables</w:t>
            </w:r>
          </w:p>
        </w:tc>
        <w:tc>
          <w:tcPr>
            <w:tcW w:w="43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B8116" w14:textId="70C16422" w:rsidR="005061A7" w:rsidRPr="001E64A9" w:rsidRDefault="001E64A9" w:rsidP="001E64A9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products_active.xlsx</w:t>
            </w:r>
          </w:p>
        </w:tc>
        <w:tc>
          <w:tcPr>
            <w:tcW w:w="29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4144B" w14:textId="1F299CEA" w:rsidR="005061A7" w:rsidRPr="003F3EC3" w:rsidRDefault="001E64A9" w:rsidP="005F1E1D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Реестр активных продуктов и условий.</w:t>
            </w:r>
          </w:p>
        </w:tc>
      </w:tr>
      <w:tr w:rsidR="001E64A9" w:rsidRPr="001E64A9" w14:paraId="7C4664AD" w14:textId="77777777" w:rsidTr="001E64A9">
        <w:trPr>
          <w:jc w:val="center"/>
        </w:trPr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C833D" w14:textId="2F7C714D" w:rsidR="001E64A9" w:rsidRPr="001E64A9" w:rsidRDefault="001E64A9" w:rsidP="001E64A9">
            <w:pPr>
              <w:spacing w:after="0" w:line="360" w:lineRule="auto"/>
              <w:jc w:val="center"/>
              <w:rPr>
                <w:rFonts w:cs="Times New Roman"/>
                <w:b/>
                <w:sz w:val="28"/>
                <w:szCs w:val="28"/>
                <w:lang w:val="en-GB"/>
              </w:rPr>
            </w:pPr>
            <w:r>
              <w:rPr>
                <w:rFonts w:cs="Times New Roman"/>
                <w:b/>
                <w:sz w:val="28"/>
                <w:szCs w:val="28"/>
                <w:lang w:val="en-GB"/>
              </w:rPr>
              <w:t>Home/tables</w:t>
            </w:r>
          </w:p>
        </w:tc>
        <w:tc>
          <w:tcPr>
            <w:tcW w:w="43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3881C" w14:textId="0696FE64" w:rsidR="001E64A9" w:rsidRDefault="001E64A9" w:rsidP="001E64A9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typical_client_profiles_active.xlsx</w:t>
            </w:r>
          </w:p>
        </w:tc>
        <w:tc>
          <w:tcPr>
            <w:tcW w:w="29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88EB" w14:textId="029EBF9D" w:rsidR="001E64A9" w:rsidRPr="001E64A9" w:rsidRDefault="001E64A9" w:rsidP="005F1E1D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Типовые портреты и сегменты клиентов.</w:t>
            </w:r>
          </w:p>
        </w:tc>
      </w:tr>
    </w:tbl>
    <w:p w14:paraId="42B8C4BD" w14:textId="77777777" w:rsidR="005061A7" w:rsidRPr="001E64A9" w:rsidRDefault="005061A7">
      <w:pPr>
        <w:rPr>
          <w:rFonts w:cs="Times New Roman"/>
          <w:sz w:val="28"/>
          <w:szCs w:val="28"/>
          <w:lang w:val="ru-RU"/>
        </w:rPr>
      </w:pPr>
    </w:p>
    <w:p w14:paraId="7EB240E3" w14:textId="1BF1E546" w:rsidR="00316F56" w:rsidRPr="00B07994" w:rsidRDefault="00000000" w:rsidP="007653CF">
      <w:pPr>
        <w:keepNext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t>2 Порядок загрузки обновлен</w:t>
      </w:r>
      <w:r w:rsidR="00B07994">
        <w:rPr>
          <w:rFonts w:cs="Times New Roman"/>
          <w:b/>
          <w:sz w:val="28"/>
          <w:szCs w:val="28"/>
          <w:lang w:val="ru-RU"/>
        </w:rPr>
        <w:t>ия таблиц</w:t>
      </w:r>
    </w:p>
    <w:p w14:paraId="49B637B6" w14:textId="7FCEFCDE" w:rsidR="001936BB" w:rsidRPr="003F3EC3" w:rsidRDefault="00000000" w:rsidP="001936B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2.1 </w:t>
      </w:r>
      <w:r w:rsidR="00B93943" w:rsidRPr="00B93943">
        <w:rPr>
          <w:rFonts w:cs="Times New Roman"/>
          <w:b/>
          <w:bCs/>
          <w:sz w:val="28"/>
          <w:szCs w:val="28"/>
          <w:lang w:val="ru-RU"/>
        </w:rPr>
        <w:t>Авторизация в системе</w:t>
      </w:r>
      <w:r w:rsidR="00B93943">
        <w:rPr>
          <w:rFonts w:cs="Times New Roman"/>
          <w:sz w:val="28"/>
          <w:szCs w:val="28"/>
          <w:lang w:val="ru-RU"/>
        </w:rPr>
        <w:t xml:space="preserve">. </w:t>
      </w:r>
      <w:r w:rsidRPr="003F3EC3">
        <w:rPr>
          <w:rFonts w:cs="Times New Roman"/>
          <w:sz w:val="28"/>
          <w:szCs w:val="28"/>
          <w:lang w:val="ru-RU"/>
        </w:rPr>
        <w:t>Откройте</w:t>
      </w:r>
      <w:r w:rsidR="001936BB">
        <w:rPr>
          <w:rFonts w:cs="Times New Roman"/>
          <w:sz w:val="28"/>
          <w:szCs w:val="28"/>
          <w:lang w:val="ru-RU"/>
        </w:rPr>
        <w:t xml:space="preserve"> в</w:t>
      </w:r>
      <w:r w:rsidRPr="003F3EC3">
        <w:rPr>
          <w:rFonts w:cs="Times New Roman"/>
          <w:sz w:val="28"/>
          <w:szCs w:val="28"/>
          <w:lang w:val="ru-RU"/>
        </w:rPr>
        <w:t xml:space="preserve"> веб-браузер</w:t>
      </w:r>
      <w:r w:rsidR="001936BB">
        <w:rPr>
          <w:rFonts w:cs="Times New Roman"/>
          <w:sz w:val="28"/>
          <w:szCs w:val="28"/>
          <w:lang w:val="ru-RU"/>
        </w:rPr>
        <w:t>е сервис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1936BB" w:rsidRPr="003F3EC3">
        <w:rPr>
          <w:rFonts w:cs="Times New Roman"/>
          <w:b/>
          <w:sz w:val="28"/>
          <w:szCs w:val="28"/>
        </w:rPr>
        <w:t>KB</w:t>
      </w:r>
      <w:r w:rsidR="001936BB" w:rsidRPr="003F3EC3">
        <w:rPr>
          <w:rFonts w:cs="Times New Roman"/>
          <w:b/>
          <w:sz w:val="28"/>
          <w:szCs w:val="28"/>
          <w:lang w:val="ru-RU"/>
        </w:rPr>
        <w:t xml:space="preserve"> </w:t>
      </w:r>
      <w:r w:rsidR="001936BB" w:rsidRPr="003F3EC3">
        <w:rPr>
          <w:rFonts w:cs="Times New Roman"/>
          <w:b/>
          <w:sz w:val="28"/>
          <w:szCs w:val="28"/>
        </w:rPr>
        <w:t>Manager</w:t>
      </w:r>
      <w:r w:rsidR="001936BB">
        <w:rPr>
          <w:rFonts w:cs="Times New Roman"/>
          <w:b/>
          <w:sz w:val="28"/>
          <w:szCs w:val="28"/>
          <w:lang w:val="ru-RU"/>
        </w:rPr>
        <w:t xml:space="preserve"> </w:t>
      </w:r>
      <w:r w:rsidR="001936BB">
        <w:rPr>
          <w:rFonts w:cs="Times New Roman"/>
          <w:bCs/>
          <w:sz w:val="28"/>
          <w:szCs w:val="28"/>
          <w:lang w:val="ru-RU"/>
        </w:rPr>
        <w:t>по адресу:</w:t>
      </w:r>
      <w:r w:rsidR="001936BB" w:rsidRPr="003F3EC3">
        <w:rPr>
          <w:rFonts w:cs="Times New Roman"/>
          <w:sz w:val="28"/>
          <w:szCs w:val="28"/>
          <w:lang w:val="ru-RU"/>
        </w:rPr>
        <w:t xml:space="preserve"> </w:t>
      </w:r>
      <w:r w:rsidR="001936BB" w:rsidRPr="00D97FF3">
        <w:rPr>
          <w:rFonts w:cs="Times New Roman"/>
          <w:b/>
          <w:sz w:val="28"/>
          <w:szCs w:val="28"/>
        </w:rPr>
        <w:t>https</w:t>
      </w:r>
      <w:r w:rsidR="001936BB" w:rsidRPr="00D97FF3">
        <w:rPr>
          <w:rFonts w:cs="Times New Roman"/>
          <w:b/>
          <w:sz w:val="28"/>
          <w:szCs w:val="28"/>
          <w:lang w:val="ru-RU"/>
        </w:rPr>
        <w:t>://</w:t>
      </w:r>
      <w:r w:rsidR="001936BB" w:rsidRPr="00D97FF3">
        <w:rPr>
          <w:rFonts w:cs="Times New Roman"/>
          <w:b/>
          <w:sz w:val="28"/>
          <w:szCs w:val="28"/>
        </w:rPr>
        <w:t>kb</w:t>
      </w:r>
      <w:r w:rsidR="001936BB" w:rsidRPr="00D97FF3">
        <w:rPr>
          <w:rFonts w:cs="Times New Roman"/>
          <w:b/>
          <w:sz w:val="28"/>
          <w:szCs w:val="28"/>
          <w:lang w:val="ru-RU"/>
        </w:rPr>
        <w:t>-</w:t>
      </w:r>
      <w:r w:rsidR="001936BB" w:rsidRPr="00D97FF3">
        <w:rPr>
          <w:rFonts w:cs="Times New Roman"/>
          <w:b/>
          <w:sz w:val="28"/>
          <w:szCs w:val="28"/>
        </w:rPr>
        <w:t>manager</w:t>
      </w:r>
      <w:r w:rsidR="001936BB" w:rsidRPr="00D97FF3">
        <w:rPr>
          <w:rFonts w:cs="Times New Roman"/>
          <w:b/>
          <w:sz w:val="28"/>
          <w:szCs w:val="28"/>
          <w:lang w:val="ru-RU"/>
        </w:rPr>
        <w:t>-</w:t>
      </w:r>
      <w:r w:rsidR="001936BB" w:rsidRPr="00D97FF3">
        <w:rPr>
          <w:rFonts w:cs="Times New Roman"/>
          <w:b/>
          <w:sz w:val="28"/>
          <w:szCs w:val="28"/>
        </w:rPr>
        <w:t>chatbot</w:t>
      </w:r>
      <w:r w:rsidR="001936BB" w:rsidRPr="00D97FF3">
        <w:rPr>
          <w:rFonts w:cs="Times New Roman"/>
          <w:b/>
          <w:sz w:val="28"/>
          <w:szCs w:val="28"/>
          <w:lang w:val="ru-RU"/>
        </w:rPr>
        <w:t>-</w:t>
      </w:r>
      <w:r w:rsidR="001936BB" w:rsidRPr="00D97FF3">
        <w:rPr>
          <w:rFonts w:cs="Times New Roman"/>
          <w:b/>
          <w:sz w:val="28"/>
          <w:szCs w:val="28"/>
        </w:rPr>
        <w:t>prod</w:t>
      </w:r>
      <w:r w:rsidR="001936BB" w:rsidRPr="00D97FF3">
        <w:rPr>
          <w:rFonts w:cs="Times New Roman"/>
          <w:b/>
          <w:sz w:val="28"/>
          <w:szCs w:val="28"/>
          <w:lang w:val="ru-RU"/>
        </w:rPr>
        <w:t>.</w:t>
      </w:r>
      <w:proofErr w:type="spellStart"/>
      <w:r w:rsidR="001936BB" w:rsidRPr="00D97FF3">
        <w:rPr>
          <w:rFonts w:cs="Times New Roman"/>
          <w:b/>
          <w:sz w:val="28"/>
          <w:szCs w:val="28"/>
        </w:rPr>
        <w:t>nstcloud</w:t>
      </w:r>
      <w:proofErr w:type="spellEnd"/>
      <w:r w:rsidR="001936BB" w:rsidRPr="00D97FF3">
        <w:rPr>
          <w:rFonts w:cs="Times New Roman"/>
          <w:b/>
          <w:sz w:val="28"/>
          <w:szCs w:val="28"/>
          <w:lang w:val="ru-RU"/>
        </w:rPr>
        <w:t>.</w:t>
      </w:r>
      <w:proofErr w:type="spellStart"/>
      <w:r w:rsidR="001936BB" w:rsidRPr="00D97FF3">
        <w:rPr>
          <w:rFonts w:cs="Times New Roman"/>
          <w:b/>
          <w:sz w:val="28"/>
          <w:szCs w:val="28"/>
        </w:rPr>
        <w:t>ru</w:t>
      </w:r>
      <w:proofErr w:type="spellEnd"/>
      <w:r w:rsidR="001936BB" w:rsidRPr="00D97FF3">
        <w:rPr>
          <w:rFonts w:cs="Times New Roman"/>
          <w:b/>
          <w:sz w:val="28"/>
          <w:szCs w:val="28"/>
          <w:lang w:val="ru-RU"/>
        </w:rPr>
        <w:t>/</w:t>
      </w:r>
      <w:r w:rsidR="001936BB" w:rsidRPr="003F3EC3">
        <w:rPr>
          <w:rFonts w:cs="Times New Roman"/>
          <w:sz w:val="28"/>
          <w:szCs w:val="28"/>
          <w:lang w:val="ru-RU"/>
        </w:rPr>
        <w:t xml:space="preserve"> В появившейся форме авторизации (рисунок </w:t>
      </w:r>
      <w:r w:rsidR="001936BB">
        <w:rPr>
          <w:rFonts w:cs="Times New Roman"/>
          <w:sz w:val="28"/>
          <w:szCs w:val="28"/>
          <w:lang w:val="ru-RU"/>
        </w:rPr>
        <w:t>1</w:t>
      </w:r>
      <w:r w:rsidR="001936BB" w:rsidRPr="003F3EC3">
        <w:rPr>
          <w:rFonts w:cs="Times New Roman"/>
          <w:sz w:val="28"/>
          <w:szCs w:val="28"/>
          <w:lang w:val="ru-RU"/>
        </w:rPr>
        <w:t xml:space="preserve">) введите свое имя пользователя и пароль, после чего нажмите </w:t>
      </w:r>
      <w:r w:rsidR="001936BB" w:rsidRPr="003F3EC3">
        <w:rPr>
          <w:rFonts w:cs="Times New Roman"/>
          <w:b/>
          <w:sz w:val="28"/>
          <w:szCs w:val="28"/>
          <w:lang w:val="ru-RU"/>
        </w:rPr>
        <w:t>«Войти»</w:t>
      </w:r>
      <w:r w:rsidR="001936BB" w:rsidRPr="003F3EC3">
        <w:rPr>
          <w:rFonts w:cs="Times New Roman"/>
          <w:sz w:val="28"/>
          <w:szCs w:val="28"/>
          <w:lang w:val="ru-RU"/>
        </w:rPr>
        <w:t>.</w:t>
      </w:r>
    </w:p>
    <w:p w14:paraId="6E841E8D" w14:textId="77777777" w:rsidR="001936BB" w:rsidRPr="003F3EC3" w:rsidRDefault="001936BB" w:rsidP="001936BB">
      <w:pPr>
        <w:keepNext/>
        <w:spacing w:before="120" w:after="60"/>
        <w:jc w:val="center"/>
        <w:rPr>
          <w:rFonts w:cs="Times New Roman"/>
          <w:sz w:val="28"/>
          <w:szCs w:val="28"/>
        </w:rPr>
      </w:pPr>
      <w:r w:rsidRPr="003F3EC3">
        <w:rPr>
          <w:rFonts w:cs="Times New Roman"/>
          <w:noProof/>
          <w:sz w:val="28"/>
          <w:szCs w:val="28"/>
        </w:rPr>
        <w:drawing>
          <wp:inline distT="0" distB="0" distL="0" distR="0" wp14:anchorId="36737324" wp14:editId="0614F3DD">
            <wp:extent cx="2700000" cy="2012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F477" w14:textId="06B8E915" w:rsidR="001936BB" w:rsidRPr="003F3EC3" w:rsidRDefault="001936BB" w:rsidP="001936BB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1</w:t>
      </w:r>
      <w:r w:rsidRPr="003F3EC3">
        <w:rPr>
          <w:rFonts w:cs="Times New Roman"/>
          <w:sz w:val="28"/>
          <w:szCs w:val="28"/>
          <w:lang w:val="ru-RU"/>
        </w:rPr>
        <w:t xml:space="preserve"> – Окно авторизации в </w:t>
      </w:r>
      <w:r w:rsidRPr="003F3EC3">
        <w:rPr>
          <w:rFonts w:cs="Times New Roman"/>
          <w:sz w:val="28"/>
          <w:szCs w:val="28"/>
        </w:rPr>
        <w:t>KB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sz w:val="28"/>
          <w:szCs w:val="28"/>
        </w:rPr>
        <w:t>Manager</w:t>
      </w:r>
    </w:p>
    <w:p w14:paraId="67FE1627" w14:textId="020E01A8" w:rsidR="001936BB" w:rsidRDefault="001936BB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</w:t>
      </w:r>
    </w:p>
    <w:p w14:paraId="177052C2" w14:textId="18358928" w:rsidR="00316F56" w:rsidRDefault="00D16BB6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2.2 </w:t>
      </w:r>
      <w:r w:rsidR="00B93943" w:rsidRPr="00B93943">
        <w:rPr>
          <w:rFonts w:cs="Times New Roman"/>
          <w:b/>
          <w:bCs/>
          <w:sz w:val="28"/>
          <w:szCs w:val="28"/>
          <w:lang w:val="ru-RU"/>
        </w:rPr>
        <w:t>Переход в файловое хранилище.</w:t>
      </w:r>
      <w:r w:rsidR="00B93943">
        <w:rPr>
          <w:rFonts w:cs="Times New Roman"/>
          <w:sz w:val="28"/>
          <w:szCs w:val="28"/>
          <w:lang w:val="ru-RU"/>
        </w:rPr>
        <w:t xml:space="preserve">  В левой панели навигации п</w:t>
      </w:r>
      <w:r w:rsidRPr="003F3EC3">
        <w:rPr>
          <w:rFonts w:cs="Times New Roman"/>
          <w:sz w:val="28"/>
          <w:szCs w:val="28"/>
          <w:lang w:val="ru-RU"/>
        </w:rPr>
        <w:t>ерейдите в</w:t>
      </w:r>
      <w:r>
        <w:rPr>
          <w:rFonts w:cs="Times New Roman"/>
          <w:sz w:val="28"/>
          <w:szCs w:val="28"/>
          <w:lang w:val="ru-RU"/>
        </w:rPr>
        <w:t>о вкладку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D97FF3" w:rsidRPr="00D16BB6">
        <w:rPr>
          <w:rFonts w:cs="Times New Roman"/>
          <w:b/>
          <w:bCs/>
          <w:sz w:val="28"/>
          <w:szCs w:val="28"/>
          <w:lang w:val="ru-RU"/>
        </w:rPr>
        <w:t>Файловый менеджер</w:t>
      </w:r>
      <w:r w:rsidR="00D97FF3">
        <w:rPr>
          <w:rFonts w:cs="Times New Roman"/>
          <w:sz w:val="28"/>
          <w:szCs w:val="28"/>
          <w:lang w:val="ru-RU"/>
        </w:rPr>
        <w:t xml:space="preserve"> (рисунок </w:t>
      </w:r>
      <w:r>
        <w:rPr>
          <w:rFonts w:cs="Times New Roman"/>
          <w:sz w:val="28"/>
          <w:szCs w:val="28"/>
          <w:lang w:val="ru-RU"/>
        </w:rPr>
        <w:t>2</w:t>
      </w:r>
      <w:r w:rsidR="00D97FF3">
        <w:rPr>
          <w:rFonts w:cs="Times New Roman"/>
          <w:sz w:val="28"/>
          <w:szCs w:val="28"/>
          <w:lang w:val="ru-RU"/>
        </w:rPr>
        <w:t xml:space="preserve">). Вас автоматически </w:t>
      </w:r>
      <w:r w:rsidR="00D97FF3">
        <w:rPr>
          <w:rFonts w:cs="Times New Roman"/>
          <w:sz w:val="28"/>
          <w:szCs w:val="28"/>
          <w:lang w:val="ru-RU"/>
        </w:rPr>
        <w:lastRenderedPageBreak/>
        <w:t xml:space="preserve">авторизирует внутри сервиса </w:t>
      </w:r>
      <w:proofErr w:type="spellStart"/>
      <w:r w:rsidR="00D97FF3">
        <w:rPr>
          <w:rFonts w:cs="Times New Roman"/>
          <w:sz w:val="28"/>
          <w:szCs w:val="28"/>
          <w:lang w:val="en-GB"/>
        </w:rPr>
        <w:t>filegator</w:t>
      </w:r>
      <w:proofErr w:type="spellEnd"/>
      <w:r w:rsidR="00D97FF3" w:rsidRPr="00D97FF3">
        <w:rPr>
          <w:rFonts w:cs="Times New Roman"/>
          <w:sz w:val="28"/>
          <w:szCs w:val="28"/>
          <w:lang w:val="ru-RU"/>
        </w:rPr>
        <w:t xml:space="preserve"> </w:t>
      </w:r>
      <w:r w:rsidR="00D97FF3">
        <w:rPr>
          <w:rFonts w:cs="Times New Roman"/>
          <w:sz w:val="28"/>
          <w:szCs w:val="28"/>
          <w:lang w:val="ru-RU"/>
        </w:rPr>
        <w:t xml:space="preserve">и дальше вы можете </w:t>
      </w:r>
      <w:r>
        <w:rPr>
          <w:rFonts w:cs="Times New Roman"/>
          <w:sz w:val="28"/>
          <w:szCs w:val="28"/>
          <w:lang w:val="ru-RU"/>
        </w:rPr>
        <w:t xml:space="preserve">с ним </w:t>
      </w:r>
      <w:r w:rsidR="00D97FF3">
        <w:rPr>
          <w:rFonts w:cs="Times New Roman"/>
          <w:sz w:val="28"/>
          <w:szCs w:val="28"/>
          <w:lang w:val="ru-RU"/>
        </w:rPr>
        <w:t>взаимодействовать.</w:t>
      </w:r>
    </w:p>
    <w:p w14:paraId="4567B366" w14:textId="424018F7" w:rsidR="00D97FF3" w:rsidRPr="005061A7" w:rsidRDefault="00D97FF3" w:rsidP="008B0D83">
      <w:pPr>
        <w:spacing w:after="0" w:line="360" w:lineRule="auto"/>
        <w:ind w:firstLine="709"/>
        <w:jc w:val="both"/>
        <w:rPr>
          <w:rFonts w:cs="Times New Roman"/>
          <w:bCs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2.</w:t>
      </w:r>
      <w:r w:rsidR="00D16BB6">
        <w:rPr>
          <w:rFonts w:cs="Times New Roman"/>
          <w:sz w:val="28"/>
          <w:szCs w:val="28"/>
          <w:lang w:val="ru-RU"/>
        </w:rPr>
        <w:t>3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B93943" w:rsidRPr="00B93943">
        <w:rPr>
          <w:rFonts w:cs="Times New Roman"/>
          <w:b/>
          <w:bCs/>
          <w:sz w:val="28"/>
          <w:szCs w:val="28"/>
          <w:lang w:val="ru-RU"/>
        </w:rPr>
        <w:t>Навигация в каталог глоссария.</w:t>
      </w:r>
      <w:r w:rsidR="00B93943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sz w:val="28"/>
          <w:szCs w:val="28"/>
          <w:lang w:val="ru-RU"/>
        </w:rPr>
        <w:t xml:space="preserve">В корневом каталоге файлового менеджера </w:t>
      </w:r>
      <w:r w:rsidR="00B93943">
        <w:rPr>
          <w:rFonts w:cs="Times New Roman"/>
          <w:sz w:val="28"/>
          <w:szCs w:val="28"/>
          <w:lang w:val="ru-RU"/>
        </w:rPr>
        <w:t>выберите</w:t>
      </w:r>
      <w:r w:rsidRPr="003F3EC3">
        <w:rPr>
          <w:rFonts w:cs="Times New Roman"/>
          <w:sz w:val="28"/>
          <w:szCs w:val="28"/>
          <w:lang w:val="ru-RU"/>
        </w:rPr>
        <w:t xml:space="preserve"> папку </w:t>
      </w:r>
      <w:r w:rsidR="009F44AE">
        <w:rPr>
          <w:rFonts w:cs="Times New Roman"/>
          <w:b/>
          <w:sz w:val="28"/>
          <w:szCs w:val="28"/>
        </w:rPr>
        <w:t>glossary</w:t>
      </w:r>
      <w:r w:rsidRPr="003F3EC3">
        <w:rPr>
          <w:rFonts w:cs="Times New Roman"/>
          <w:sz w:val="28"/>
          <w:szCs w:val="28"/>
          <w:lang w:val="ru-RU"/>
        </w:rPr>
        <w:t xml:space="preserve"> (рисунок </w:t>
      </w:r>
      <w:r w:rsidR="00D16BB6">
        <w:rPr>
          <w:rFonts w:cs="Times New Roman"/>
          <w:sz w:val="28"/>
          <w:szCs w:val="28"/>
          <w:lang w:val="ru-RU"/>
        </w:rPr>
        <w:t>2</w:t>
      </w:r>
      <w:r w:rsidRPr="003F3EC3">
        <w:rPr>
          <w:rFonts w:cs="Times New Roman"/>
          <w:sz w:val="28"/>
          <w:szCs w:val="28"/>
          <w:lang w:val="ru-RU"/>
        </w:rPr>
        <w:t xml:space="preserve">). Рабочий путь в системе должен выглядеть следующим образом: </w:t>
      </w:r>
      <w:r w:rsidRPr="003F3EC3">
        <w:rPr>
          <w:rFonts w:cs="Times New Roman"/>
          <w:b/>
          <w:sz w:val="28"/>
          <w:szCs w:val="28"/>
        </w:rPr>
        <w:t>Home</w:t>
      </w:r>
      <w:r w:rsidRPr="003F3EC3">
        <w:rPr>
          <w:rFonts w:cs="Times New Roman"/>
          <w:b/>
          <w:sz w:val="28"/>
          <w:szCs w:val="28"/>
          <w:lang w:val="ru-RU"/>
        </w:rPr>
        <w:t xml:space="preserve"> / </w:t>
      </w:r>
      <w:r w:rsidR="009F44AE">
        <w:rPr>
          <w:rFonts w:cs="Times New Roman"/>
          <w:b/>
          <w:sz w:val="28"/>
          <w:szCs w:val="28"/>
        </w:rPr>
        <w:t>glossary</w:t>
      </w:r>
      <w:r w:rsidR="009F44AE" w:rsidRPr="009F44AE">
        <w:rPr>
          <w:rFonts w:cs="Times New Roman"/>
          <w:b/>
          <w:sz w:val="28"/>
          <w:szCs w:val="28"/>
          <w:lang w:val="ru-RU"/>
        </w:rPr>
        <w:t>.</w:t>
      </w:r>
    </w:p>
    <w:p w14:paraId="78467AF3" w14:textId="6BEC536C" w:rsidR="00316F56" w:rsidRPr="005061A7" w:rsidRDefault="00D97FF3" w:rsidP="00D97FF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97FF3">
        <w:rPr>
          <w:rFonts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3E919BA4" wp14:editId="362B9317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5940425" cy="2954655"/>
            <wp:effectExtent l="0" t="0" r="317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sz w:val="28"/>
          <w:szCs w:val="28"/>
          <w:lang w:val="ru-RU"/>
        </w:rPr>
        <w:t>Рисунок</w:t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r w:rsidR="00D16BB6" w:rsidRPr="005061A7">
        <w:rPr>
          <w:rFonts w:cs="Times New Roman"/>
          <w:sz w:val="28"/>
          <w:szCs w:val="28"/>
          <w:lang w:val="ru-RU"/>
        </w:rPr>
        <w:t>2</w:t>
      </w:r>
      <w:r w:rsidRPr="005061A7">
        <w:rPr>
          <w:rFonts w:cs="Times New Roman"/>
          <w:sz w:val="28"/>
          <w:szCs w:val="28"/>
          <w:lang w:val="ru-RU"/>
        </w:rPr>
        <w:t xml:space="preserve"> – </w:t>
      </w:r>
      <w:r w:rsidRPr="003F3EC3">
        <w:rPr>
          <w:rFonts w:cs="Times New Roman"/>
          <w:sz w:val="28"/>
          <w:szCs w:val="28"/>
          <w:lang w:val="ru-RU"/>
        </w:rPr>
        <w:t>Выбор</w:t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sz w:val="28"/>
          <w:szCs w:val="28"/>
          <w:lang w:val="ru-RU"/>
        </w:rPr>
        <w:t>каталога</w:t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r w:rsidR="009F44AE">
        <w:rPr>
          <w:rFonts w:cs="Times New Roman"/>
          <w:sz w:val="28"/>
          <w:szCs w:val="28"/>
          <w:lang w:val="en-GB"/>
        </w:rPr>
        <w:t>glossary</w:t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sz w:val="28"/>
          <w:szCs w:val="28"/>
          <w:lang w:val="ru-RU"/>
        </w:rPr>
        <w:t>в</w:t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r w:rsidRPr="003F3EC3">
        <w:rPr>
          <w:rFonts w:cs="Times New Roman"/>
          <w:sz w:val="28"/>
          <w:szCs w:val="28"/>
          <w:lang w:val="ru-RU"/>
        </w:rPr>
        <w:t>хранилище</w:t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3F3EC3">
        <w:rPr>
          <w:rFonts w:cs="Times New Roman"/>
          <w:sz w:val="28"/>
          <w:szCs w:val="28"/>
        </w:rPr>
        <w:t>FileGator</w:t>
      </w:r>
      <w:proofErr w:type="spellEnd"/>
      <w:r w:rsidRPr="005061A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внутри</w:t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интерфейса</w:t>
      </w:r>
      <w:r w:rsidRPr="005061A7">
        <w:rPr>
          <w:rFonts w:cs="Times New Roman"/>
          <w:sz w:val="28"/>
          <w:szCs w:val="28"/>
          <w:lang w:val="ru-RU"/>
        </w:rPr>
        <w:t xml:space="preserve"> </w:t>
      </w:r>
      <w:r w:rsidR="00BE2DC5">
        <w:rPr>
          <w:rFonts w:cs="Times New Roman"/>
          <w:sz w:val="28"/>
          <w:szCs w:val="28"/>
          <w:lang w:val="en-GB"/>
        </w:rPr>
        <w:t>KB</w:t>
      </w:r>
      <w:r w:rsidRPr="005061A7">
        <w:rPr>
          <w:rFonts w:cs="Times New Roman"/>
          <w:sz w:val="28"/>
          <w:szCs w:val="28"/>
          <w:lang w:val="ru-RU"/>
        </w:rPr>
        <w:t>-</w:t>
      </w:r>
      <w:r w:rsidR="00BE2DC5">
        <w:rPr>
          <w:rFonts w:cs="Times New Roman"/>
          <w:sz w:val="28"/>
          <w:szCs w:val="28"/>
          <w:lang w:val="en-GB"/>
        </w:rPr>
        <w:t>M</w:t>
      </w:r>
      <w:r>
        <w:rPr>
          <w:rFonts w:cs="Times New Roman"/>
          <w:sz w:val="28"/>
          <w:szCs w:val="28"/>
          <w:lang w:val="en-GB"/>
        </w:rPr>
        <w:t>anager</w:t>
      </w:r>
    </w:p>
    <w:p w14:paraId="6AEC1832" w14:textId="63635FAE" w:rsidR="00B93943" w:rsidRDefault="00000000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2.</w:t>
      </w:r>
      <w:r w:rsidR="00B93943">
        <w:rPr>
          <w:rFonts w:cs="Times New Roman"/>
          <w:sz w:val="28"/>
          <w:szCs w:val="28"/>
          <w:lang w:val="ru-RU"/>
        </w:rPr>
        <w:t>4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B93943">
        <w:rPr>
          <w:rFonts w:cs="Times New Roman"/>
          <w:b/>
          <w:bCs/>
          <w:sz w:val="28"/>
          <w:szCs w:val="28"/>
          <w:lang w:val="ru-RU"/>
        </w:rPr>
        <w:t xml:space="preserve">Ротация текущей версии глоссария. </w:t>
      </w:r>
      <w:r w:rsidRPr="003F3EC3">
        <w:rPr>
          <w:rFonts w:cs="Times New Roman"/>
          <w:sz w:val="28"/>
          <w:szCs w:val="28"/>
          <w:lang w:val="ru-RU"/>
        </w:rPr>
        <w:t xml:space="preserve">Перед загрузкой новой редакции </w:t>
      </w:r>
      <w:r w:rsidR="009F44AE">
        <w:rPr>
          <w:rFonts w:cs="Times New Roman"/>
          <w:sz w:val="28"/>
          <w:szCs w:val="28"/>
          <w:lang w:val="ru-RU"/>
        </w:rPr>
        <w:t xml:space="preserve">глоссария </w:t>
      </w:r>
      <w:r w:rsidRPr="003F3EC3">
        <w:rPr>
          <w:rFonts w:cs="Times New Roman"/>
          <w:sz w:val="28"/>
          <w:szCs w:val="28"/>
          <w:lang w:val="ru-RU"/>
        </w:rPr>
        <w:t xml:space="preserve">обязательно </w:t>
      </w:r>
      <w:r w:rsidR="00B93943">
        <w:rPr>
          <w:rFonts w:cs="Times New Roman"/>
          <w:sz w:val="28"/>
          <w:szCs w:val="28"/>
          <w:lang w:val="ru-RU"/>
        </w:rPr>
        <w:t xml:space="preserve">деактивируйте предыдущий файл </w:t>
      </w:r>
      <w:r w:rsidR="00B93943">
        <w:rPr>
          <w:rFonts w:cs="Times New Roman"/>
          <w:b/>
          <w:bCs/>
          <w:sz w:val="28"/>
          <w:szCs w:val="28"/>
          <w:lang w:val="en-GB"/>
        </w:rPr>
        <w:t>glossary</w:t>
      </w:r>
      <w:r w:rsidR="00B93943" w:rsidRPr="00B93943">
        <w:rPr>
          <w:rFonts w:cs="Times New Roman"/>
          <w:b/>
          <w:bCs/>
          <w:sz w:val="28"/>
          <w:szCs w:val="28"/>
          <w:lang w:val="ru-RU"/>
        </w:rPr>
        <w:t>_</w:t>
      </w:r>
      <w:r w:rsidR="00B93943">
        <w:rPr>
          <w:rFonts w:cs="Times New Roman"/>
          <w:b/>
          <w:bCs/>
          <w:sz w:val="28"/>
          <w:szCs w:val="28"/>
          <w:lang w:val="en-GB"/>
        </w:rPr>
        <w:t>active</w:t>
      </w:r>
      <w:r w:rsidR="00B93943" w:rsidRPr="00B93943">
        <w:rPr>
          <w:rFonts w:cs="Times New Roman"/>
          <w:b/>
          <w:bCs/>
          <w:sz w:val="28"/>
          <w:szCs w:val="28"/>
          <w:lang w:val="ru-RU"/>
        </w:rPr>
        <w:t>.</w:t>
      </w:r>
      <w:r w:rsidR="00B93943">
        <w:rPr>
          <w:rFonts w:cs="Times New Roman"/>
          <w:b/>
          <w:bCs/>
          <w:sz w:val="28"/>
          <w:szCs w:val="28"/>
          <w:lang w:val="en-GB"/>
        </w:rPr>
        <w:t>xlsx</w:t>
      </w:r>
      <w:r w:rsidR="00B93943" w:rsidRPr="00B93943">
        <w:rPr>
          <w:rFonts w:cs="Times New Roman"/>
          <w:b/>
          <w:bCs/>
          <w:sz w:val="28"/>
          <w:szCs w:val="28"/>
          <w:lang w:val="ru-RU"/>
        </w:rPr>
        <w:t xml:space="preserve">, </w:t>
      </w:r>
      <w:r w:rsidR="00B93943">
        <w:rPr>
          <w:rFonts w:cs="Times New Roman"/>
          <w:sz w:val="28"/>
          <w:szCs w:val="28"/>
          <w:lang w:val="ru-RU"/>
        </w:rPr>
        <w:t>выбрав один из способов:</w:t>
      </w:r>
    </w:p>
    <w:p w14:paraId="42E7A4E1" w14:textId="2A96C80D" w:rsidR="00316F56" w:rsidRDefault="00B93943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GB"/>
        </w:rPr>
      </w:pPr>
      <w:r w:rsidRPr="00B93943">
        <w:rPr>
          <w:rFonts w:cs="Times New Roman"/>
          <w:sz w:val="28"/>
          <w:szCs w:val="28"/>
          <w:lang w:val="ru-RU"/>
        </w:rPr>
        <w:t xml:space="preserve">- </w:t>
      </w:r>
      <w:r w:rsidRPr="00B93943">
        <w:rPr>
          <w:rFonts w:cs="Times New Roman"/>
          <w:b/>
          <w:bCs/>
          <w:sz w:val="28"/>
          <w:szCs w:val="28"/>
          <w:lang w:val="ru-RU"/>
        </w:rPr>
        <w:t>Удаление</w:t>
      </w:r>
      <w:r>
        <w:rPr>
          <w:rFonts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cs="Times New Roman"/>
          <w:sz w:val="28"/>
          <w:szCs w:val="28"/>
          <w:lang w:val="ru-RU"/>
        </w:rPr>
        <w:t>установите флажок (чекбокс)</w:t>
      </w:r>
      <w:r w:rsidR="009F44AE">
        <w:rPr>
          <w:rFonts w:cs="Times New Roman"/>
          <w:sz w:val="28"/>
          <w:szCs w:val="28"/>
          <w:lang w:val="ru-RU"/>
        </w:rPr>
        <w:t xml:space="preserve"> </w:t>
      </w:r>
      <w:r w:rsidR="00E37531" w:rsidRPr="00B93943">
        <w:rPr>
          <w:rFonts w:cs="Times New Roman"/>
          <w:bCs/>
          <w:sz w:val="28"/>
          <w:szCs w:val="28"/>
          <w:lang w:val="ru-RU"/>
        </w:rPr>
        <w:t>с</w:t>
      </w:r>
      <w:r w:rsidR="00000000" w:rsidRPr="00B93943">
        <w:rPr>
          <w:rFonts w:cs="Times New Roman"/>
          <w:bCs/>
          <w:sz w:val="28"/>
          <w:szCs w:val="28"/>
          <w:lang w:val="ru-RU"/>
        </w:rPr>
        <w:t>лев</w:t>
      </w:r>
      <w:r w:rsidR="00E37531" w:rsidRPr="00B93943">
        <w:rPr>
          <w:rFonts w:cs="Times New Roman"/>
          <w:bCs/>
          <w:sz w:val="28"/>
          <w:szCs w:val="28"/>
          <w:lang w:val="ru-RU"/>
        </w:rPr>
        <w:t>а</w:t>
      </w:r>
      <w:r w:rsidR="00000000" w:rsidRPr="00B93943">
        <w:rPr>
          <w:rFonts w:cs="Times New Roman"/>
          <w:bCs/>
          <w:sz w:val="28"/>
          <w:szCs w:val="28"/>
          <w:lang w:val="ru-RU"/>
        </w:rPr>
        <w:t xml:space="preserve"> </w:t>
      </w:r>
      <w:r w:rsidR="00E37531" w:rsidRPr="00B93943">
        <w:rPr>
          <w:rFonts w:cs="Times New Roman"/>
          <w:bCs/>
          <w:sz w:val="28"/>
          <w:szCs w:val="28"/>
          <w:lang w:val="ru-RU"/>
        </w:rPr>
        <w:t>от</w:t>
      </w:r>
      <w:r>
        <w:rPr>
          <w:rFonts w:cs="Times New Roman"/>
          <w:bCs/>
          <w:sz w:val="28"/>
          <w:szCs w:val="28"/>
          <w:lang w:val="ru-RU"/>
        </w:rPr>
        <w:t xml:space="preserve"> имени</w:t>
      </w:r>
      <w:r w:rsidR="00E37531" w:rsidRPr="00B93943">
        <w:rPr>
          <w:rFonts w:cs="Times New Roman"/>
          <w:bCs/>
          <w:sz w:val="28"/>
          <w:szCs w:val="28"/>
          <w:lang w:val="ru-RU"/>
        </w:rPr>
        <w:t xml:space="preserve"> файла</w:t>
      </w:r>
      <w:r>
        <w:rPr>
          <w:rFonts w:cs="Times New Roman"/>
          <w:bCs/>
          <w:sz w:val="28"/>
          <w:szCs w:val="28"/>
          <w:lang w:val="ru-RU"/>
        </w:rPr>
        <w:t xml:space="preserve"> </w:t>
      </w:r>
      <w:r w:rsidR="00BE2DC5">
        <w:rPr>
          <w:rFonts w:cs="Times New Roman"/>
          <w:bCs/>
          <w:sz w:val="28"/>
          <w:szCs w:val="28"/>
          <w:lang w:val="en-GB"/>
        </w:rPr>
        <w:t>glossary</w:t>
      </w:r>
      <w:r w:rsidR="00BE2DC5" w:rsidRPr="00B93943">
        <w:rPr>
          <w:rFonts w:cs="Times New Roman"/>
          <w:bCs/>
          <w:sz w:val="28"/>
          <w:szCs w:val="28"/>
          <w:lang w:val="ru-RU"/>
        </w:rPr>
        <w:t>_</w:t>
      </w:r>
      <w:r w:rsidR="00BE2DC5">
        <w:rPr>
          <w:rFonts w:cs="Times New Roman"/>
          <w:bCs/>
          <w:sz w:val="28"/>
          <w:szCs w:val="28"/>
          <w:lang w:val="en-GB"/>
        </w:rPr>
        <w:t>active</w:t>
      </w:r>
      <w:r w:rsidR="00BE2DC5" w:rsidRPr="00B93943">
        <w:rPr>
          <w:rFonts w:cs="Times New Roman"/>
          <w:bCs/>
          <w:sz w:val="28"/>
          <w:szCs w:val="28"/>
          <w:lang w:val="ru-RU"/>
        </w:rPr>
        <w:t>.</w:t>
      </w:r>
      <w:r w:rsidR="00BE2DC5">
        <w:rPr>
          <w:rFonts w:cs="Times New Roman"/>
          <w:bCs/>
          <w:sz w:val="28"/>
          <w:szCs w:val="28"/>
          <w:lang w:val="en-GB"/>
        </w:rPr>
        <w:t>xlsx</w:t>
      </w:r>
      <w:r w:rsidR="00BE2DC5" w:rsidRPr="00B93943">
        <w:rPr>
          <w:rFonts w:cs="Times New Roman"/>
          <w:bCs/>
          <w:sz w:val="28"/>
          <w:szCs w:val="28"/>
          <w:lang w:val="ru-RU"/>
        </w:rPr>
        <w:t xml:space="preserve"> </w:t>
      </w:r>
      <w:r w:rsidR="00BE2DC5" w:rsidRPr="003F3EC3">
        <w:rPr>
          <w:rFonts w:cs="Times New Roman"/>
          <w:sz w:val="28"/>
          <w:szCs w:val="28"/>
          <w:lang w:val="ru-RU"/>
        </w:rPr>
        <w:t>(</w:t>
      </w:r>
      <w:r w:rsidR="00000000" w:rsidRPr="003F3EC3">
        <w:rPr>
          <w:rFonts w:cs="Times New Roman"/>
          <w:sz w:val="28"/>
          <w:szCs w:val="28"/>
          <w:lang w:val="ru-RU"/>
        </w:rPr>
        <w:t xml:space="preserve">рисунок </w:t>
      </w:r>
      <w:r w:rsidR="00C50262" w:rsidRPr="00C50262">
        <w:rPr>
          <w:rFonts w:cs="Times New Roman"/>
          <w:sz w:val="28"/>
          <w:szCs w:val="28"/>
          <w:lang w:val="ru-RU"/>
        </w:rPr>
        <w:t>3</w:t>
      </w:r>
      <w:r w:rsidR="00000000" w:rsidRPr="003F3EC3">
        <w:rPr>
          <w:rFonts w:cs="Times New Roman"/>
          <w:sz w:val="28"/>
          <w:szCs w:val="28"/>
          <w:lang w:val="ru-RU"/>
        </w:rPr>
        <w:t>)</w:t>
      </w:r>
      <w:r w:rsidR="00BE2DC5" w:rsidRPr="00BE2DC5">
        <w:rPr>
          <w:rFonts w:cs="Times New Roman"/>
          <w:sz w:val="28"/>
          <w:szCs w:val="28"/>
          <w:lang w:val="ru-RU"/>
        </w:rPr>
        <w:t xml:space="preserve">. </w:t>
      </w:r>
      <w:r w:rsidR="00BE2DC5">
        <w:rPr>
          <w:rFonts w:cs="Times New Roman"/>
          <w:sz w:val="28"/>
          <w:szCs w:val="28"/>
          <w:lang w:val="ru-RU"/>
        </w:rPr>
        <w:t>После выделения файла зеленым маркером нажмите кнопку «</w:t>
      </w:r>
      <w:r w:rsidR="00BE2DC5">
        <w:rPr>
          <w:rFonts w:cs="Times New Roman"/>
          <w:sz w:val="28"/>
          <w:szCs w:val="28"/>
          <w:lang w:val="en-GB"/>
        </w:rPr>
        <w:t>Delete</w:t>
      </w:r>
      <w:r w:rsidR="00BE2DC5">
        <w:rPr>
          <w:rFonts w:cs="Times New Roman"/>
          <w:sz w:val="28"/>
          <w:szCs w:val="28"/>
          <w:lang w:val="ru-RU"/>
        </w:rPr>
        <w:t xml:space="preserve">» на верхней панели управления (Рисунок </w:t>
      </w:r>
      <w:r w:rsidR="00C50262" w:rsidRPr="00C50262">
        <w:rPr>
          <w:rFonts w:cs="Times New Roman"/>
          <w:sz w:val="28"/>
          <w:szCs w:val="28"/>
          <w:lang w:val="ru-RU"/>
        </w:rPr>
        <w:t>4</w:t>
      </w:r>
      <w:r w:rsidR="00BE2DC5">
        <w:rPr>
          <w:rFonts w:cs="Times New Roman"/>
          <w:sz w:val="28"/>
          <w:szCs w:val="28"/>
          <w:lang w:val="ru-RU"/>
        </w:rPr>
        <w:t>) и подтвердите удаление.</w:t>
      </w:r>
    </w:p>
    <w:p w14:paraId="1E840DEA" w14:textId="6DDFF9DA" w:rsidR="00C50262" w:rsidRPr="00C50262" w:rsidRDefault="00C50262" w:rsidP="00C5026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ru-RU"/>
        </w:rPr>
        <w:t>-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b/>
          <w:bCs/>
          <w:sz w:val="28"/>
          <w:szCs w:val="28"/>
          <w:lang w:val="ru-RU"/>
        </w:rPr>
        <w:t xml:space="preserve">Переименование (рекомендуется для сохранения архива) - </w:t>
      </w:r>
      <w:r>
        <w:rPr>
          <w:rFonts w:cs="Times New Roman"/>
          <w:sz w:val="28"/>
          <w:szCs w:val="28"/>
          <w:lang w:val="ru-RU"/>
        </w:rPr>
        <w:t>нажмите на кнопку контекстного меню (три точки) справа от строки файла и выберите пункт «</w:t>
      </w:r>
      <w:r>
        <w:rPr>
          <w:rFonts w:cs="Times New Roman"/>
          <w:sz w:val="28"/>
          <w:szCs w:val="28"/>
          <w:lang w:val="en-GB"/>
        </w:rPr>
        <w:t>Rename</w:t>
      </w:r>
      <w:r>
        <w:rPr>
          <w:rFonts w:cs="Times New Roman"/>
          <w:sz w:val="28"/>
          <w:szCs w:val="28"/>
          <w:lang w:val="ru-RU"/>
        </w:rPr>
        <w:t>»</w:t>
      </w:r>
      <w:r w:rsidRPr="00B93943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 xml:space="preserve">Рисунок </w:t>
      </w:r>
      <w:r w:rsidRPr="00C50262">
        <w:rPr>
          <w:rFonts w:cs="Times New Roman"/>
          <w:sz w:val="28"/>
          <w:szCs w:val="28"/>
          <w:lang w:val="ru-RU"/>
        </w:rPr>
        <w:t>5</w:t>
      </w:r>
      <w:r w:rsidRPr="00B93943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 xml:space="preserve">. Переименуйте файл с указанием даты вывода из эксплуатации, например: </w:t>
      </w:r>
      <w:r w:rsidRPr="009F44AE">
        <w:rPr>
          <w:rFonts w:cs="Times New Roman"/>
          <w:b/>
          <w:bCs/>
          <w:sz w:val="28"/>
          <w:szCs w:val="28"/>
        </w:rPr>
        <w:t>glossary</w:t>
      </w:r>
      <w:r w:rsidRPr="009F44AE">
        <w:rPr>
          <w:rFonts w:cs="Times New Roman"/>
          <w:b/>
          <w:bCs/>
          <w:sz w:val="28"/>
          <w:szCs w:val="28"/>
          <w:lang w:val="ru-RU"/>
        </w:rPr>
        <w:t>_</w:t>
      </w:r>
      <w:r w:rsidRPr="009F44AE">
        <w:rPr>
          <w:rFonts w:cs="Times New Roman"/>
          <w:b/>
          <w:bCs/>
          <w:sz w:val="28"/>
          <w:szCs w:val="28"/>
        </w:rPr>
        <w:t>active</w:t>
      </w:r>
      <w:r>
        <w:rPr>
          <w:rFonts w:cs="Times New Roman"/>
          <w:b/>
          <w:bCs/>
          <w:sz w:val="28"/>
          <w:szCs w:val="28"/>
          <w:lang w:val="ru-RU"/>
        </w:rPr>
        <w:t>_</w:t>
      </w:r>
      <w:r>
        <w:rPr>
          <w:rFonts w:cs="Times New Roman"/>
          <w:b/>
          <w:bCs/>
          <w:sz w:val="28"/>
          <w:szCs w:val="28"/>
          <w:lang w:val="en-GB"/>
        </w:rPr>
        <w:t>DDMMYY</w:t>
      </w:r>
      <w:r w:rsidRPr="009F44AE">
        <w:rPr>
          <w:rFonts w:cs="Times New Roman"/>
          <w:b/>
          <w:bCs/>
          <w:sz w:val="28"/>
          <w:szCs w:val="28"/>
          <w:lang w:val="ru-RU"/>
        </w:rPr>
        <w:t>.</w:t>
      </w:r>
      <w:r w:rsidRPr="009F44AE">
        <w:rPr>
          <w:rFonts w:cs="Times New Roman"/>
          <w:b/>
          <w:bCs/>
          <w:sz w:val="28"/>
          <w:szCs w:val="28"/>
        </w:rPr>
        <w:t>xlsx</w:t>
      </w:r>
      <w:r w:rsidRPr="003F3EC3">
        <w:rPr>
          <w:rFonts w:cs="Times New Roman"/>
          <w:sz w:val="28"/>
          <w:szCs w:val="28"/>
          <w:lang w:val="ru-RU"/>
        </w:rPr>
        <w:t xml:space="preserve">. </w:t>
      </w:r>
    </w:p>
    <w:p w14:paraId="4BAD1518" w14:textId="1DB6EC24" w:rsidR="00316F56" w:rsidRPr="003B5B0B" w:rsidRDefault="00E37531">
      <w:pPr>
        <w:keepNext/>
        <w:spacing w:before="120" w:after="60"/>
        <w:jc w:val="center"/>
        <w:rPr>
          <w:rFonts w:cs="Times New Roman"/>
          <w:sz w:val="28"/>
          <w:szCs w:val="28"/>
          <w:lang w:val="ru-RU"/>
        </w:rPr>
      </w:pPr>
      <w:r w:rsidRPr="00E37531">
        <w:rPr>
          <w:rFonts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8DA7AB1" wp14:editId="6E48B5C9">
            <wp:extent cx="5940425" cy="33832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A95" w:rsidRPr="003B5B0B">
        <w:rPr>
          <w:rFonts w:cs="Times New Roman"/>
          <w:noProof/>
          <w:sz w:val="28"/>
          <w:szCs w:val="28"/>
          <w:lang w:val="ru-RU"/>
        </w:rPr>
        <w:t xml:space="preserve"> </w:t>
      </w:r>
    </w:p>
    <w:p w14:paraId="4A0F0CE4" w14:textId="28BC1B1E" w:rsidR="00316F56" w:rsidRPr="003F3EC3" w:rsidRDefault="00000000" w:rsidP="008B0D8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 w:rsidR="00C50262" w:rsidRPr="00C50262">
        <w:rPr>
          <w:rFonts w:cs="Times New Roman"/>
          <w:sz w:val="28"/>
          <w:szCs w:val="28"/>
          <w:lang w:val="ru-RU"/>
        </w:rPr>
        <w:t>3</w:t>
      </w:r>
      <w:r w:rsidRPr="003F3EC3">
        <w:rPr>
          <w:rFonts w:cs="Times New Roman"/>
          <w:sz w:val="28"/>
          <w:szCs w:val="28"/>
          <w:lang w:val="ru-RU"/>
        </w:rPr>
        <w:t xml:space="preserve"> –</w:t>
      </w:r>
      <w:r w:rsidR="00B825D0">
        <w:rPr>
          <w:rFonts w:cs="Times New Roman"/>
          <w:sz w:val="28"/>
          <w:szCs w:val="28"/>
          <w:lang w:val="ru-RU"/>
        </w:rPr>
        <w:t>В</w:t>
      </w:r>
      <w:r w:rsidRPr="003F3EC3">
        <w:rPr>
          <w:rFonts w:cs="Times New Roman"/>
          <w:sz w:val="28"/>
          <w:szCs w:val="28"/>
          <w:lang w:val="ru-RU"/>
        </w:rPr>
        <w:t>ыделени</w:t>
      </w:r>
      <w:r w:rsidR="00B825D0">
        <w:rPr>
          <w:rFonts w:cs="Times New Roman"/>
          <w:sz w:val="28"/>
          <w:szCs w:val="28"/>
          <w:lang w:val="ru-RU"/>
        </w:rPr>
        <w:t>е файла с помощью чекбокса</w:t>
      </w:r>
    </w:p>
    <w:p w14:paraId="2951AAE2" w14:textId="5F6C0819" w:rsidR="00316F56" w:rsidRPr="00D16BB6" w:rsidRDefault="00E37531">
      <w:pPr>
        <w:keepNext/>
        <w:spacing w:before="120" w:after="60"/>
        <w:jc w:val="center"/>
        <w:rPr>
          <w:rFonts w:cs="Times New Roman"/>
          <w:sz w:val="28"/>
          <w:szCs w:val="28"/>
          <w:lang w:val="ru-RU"/>
        </w:rPr>
      </w:pPr>
      <w:r w:rsidRPr="00E37531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7658905D" wp14:editId="5BCA47B7">
            <wp:extent cx="5940425" cy="362521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A95" w:rsidRPr="00D16BB6">
        <w:rPr>
          <w:rFonts w:cs="Times New Roman"/>
          <w:noProof/>
          <w:sz w:val="28"/>
          <w:szCs w:val="28"/>
          <w:lang w:val="ru-RU"/>
        </w:rPr>
        <w:t xml:space="preserve"> </w:t>
      </w:r>
    </w:p>
    <w:p w14:paraId="3D157359" w14:textId="002F9CFD" w:rsidR="00316F56" w:rsidRPr="003F3EC3" w:rsidRDefault="00000000" w:rsidP="008B0D8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 w:rsidR="00C50262" w:rsidRPr="00C50262">
        <w:rPr>
          <w:rFonts w:cs="Times New Roman"/>
          <w:sz w:val="28"/>
          <w:szCs w:val="28"/>
          <w:lang w:val="ru-RU"/>
        </w:rPr>
        <w:t>4</w:t>
      </w:r>
      <w:r w:rsidRPr="003F3EC3">
        <w:rPr>
          <w:rFonts w:cs="Times New Roman"/>
          <w:sz w:val="28"/>
          <w:szCs w:val="28"/>
          <w:lang w:val="ru-RU"/>
        </w:rPr>
        <w:t xml:space="preserve"> – Удаление устаревш</w:t>
      </w:r>
      <w:r w:rsidR="00E37531">
        <w:rPr>
          <w:rFonts w:cs="Times New Roman"/>
          <w:sz w:val="28"/>
          <w:szCs w:val="28"/>
          <w:lang w:val="ru-RU"/>
        </w:rPr>
        <w:t>его</w:t>
      </w:r>
      <w:r w:rsidRPr="003F3EC3">
        <w:rPr>
          <w:rFonts w:cs="Times New Roman"/>
          <w:sz w:val="28"/>
          <w:szCs w:val="28"/>
          <w:lang w:val="ru-RU"/>
        </w:rPr>
        <w:t xml:space="preserve"> файл</w:t>
      </w:r>
      <w:r w:rsidR="00E37531">
        <w:rPr>
          <w:rFonts w:cs="Times New Roman"/>
          <w:sz w:val="28"/>
          <w:szCs w:val="28"/>
          <w:lang w:val="ru-RU"/>
        </w:rPr>
        <w:t>а</w:t>
      </w:r>
      <w:r w:rsidRPr="003F3EC3">
        <w:rPr>
          <w:rFonts w:cs="Times New Roman"/>
          <w:sz w:val="28"/>
          <w:szCs w:val="28"/>
          <w:lang w:val="ru-RU"/>
        </w:rPr>
        <w:t xml:space="preserve"> кнопкой «</w:t>
      </w:r>
      <w:r w:rsidRPr="003F3EC3">
        <w:rPr>
          <w:rFonts w:cs="Times New Roman"/>
          <w:sz w:val="28"/>
          <w:szCs w:val="28"/>
        </w:rPr>
        <w:t>Delete</w:t>
      </w:r>
      <w:r w:rsidRPr="003F3EC3">
        <w:rPr>
          <w:rFonts w:cs="Times New Roman"/>
          <w:sz w:val="28"/>
          <w:szCs w:val="28"/>
          <w:lang w:val="ru-RU"/>
        </w:rPr>
        <w:t>»</w:t>
      </w:r>
    </w:p>
    <w:p w14:paraId="3796C456" w14:textId="6525F299" w:rsidR="00E37531" w:rsidRPr="00C50262" w:rsidRDefault="00C50262" w:rsidP="00C50262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E37531">
        <w:rPr>
          <w:rFonts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1" locked="0" layoutInCell="1" allowOverlap="1" wp14:anchorId="6A94D5E1" wp14:editId="37B76BFD">
            <wp:simplePos x="0" y="0"/>
            <wp:positionH relativeFrom="margin">
              <wp:align>left</wp:align>
            </wp:positionH>
            <wp:positionV relativeFrom="paragraph">
              <wp:posOffset>190</wp:posOffset>
            </wp:positionV>
            <wp:extent cx="5940425" cy="4584065"/>
            <wp:effectExtent l="0" t="0" r="3175" b="6985"/>
            <wp:wrapTight wrapText="bothSides">
              <wp:wrapPolygon edited="0">
                <wp:start x="0" y="0"/>
                <wp:lineTo x="0" y="21543"/>
                <wp:lineTo x="21542" y="21543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531">
        <w:rPr>
          <w:rFonts w:cs="Times New Roman"/>
          <w:sz w:val="28"/>
          <w:szCs w:val="28"/>
          <w:lang w:val="ru-RU"/>
        </w:rPr>
        <w:t xml:space="preserve">Рисунок 5 – </w:t>
      </w:r>
      <w:r w:rsidR="00B825D0">
        <w:rPr>
          <w:rFonts w:cs="Times New Roman"/>
          <w:sz w:val="28"/>
          <w:szCs w:val="28"/>
          <w:lang w:val="ru-RU"/>
        </w:rPr>
        <w:t xml:space="preserve">Контекстное меню переименования файла </w:t>
      </w:r>
      <w:r>
        <w:rPr>
          <w:rFonts w:cs="Times New Roman"/>
          <w:sz w:val="28"/>
          <w:szCs w:val="28"/>
          <w:lang w:val="ru-RU"/>
        </w:rPr>
        <w:t>«</w:t>
      </w:r>
      <w:r>
        <w:rPr>
          <w:rFonts w:cs="Times New Roman"/>
          <w:sz w:val="28"/>
          <w:szCs w:val="28"/>
          <w:lang w:val="en-GB"/>
        </w:rPr>
        <w:t>Rename</w:t>
      </w:r>
      <w:r>
        <w:rPr>
          <w:rFonts w:cs="Times New Roman"/>
          <w:sz w:val="28"/>
          <w:szCs w:val="28"/>
          <w:lang w:val="ru-RU"/>
        </w:rPr>
        <w:t>»</w:t>
      </w:r>
    </w:p>
    <w:p w14:paraId="6E52D1B7" w14:textId="7A981BF0" w:rsidR="00316F56" w:rsidRDefault="00E37531" w:rsidP="008B0D8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2.</w:t>
      </w:r>
      <w:r w:rsidR="00C50262">
        <w:rPr>
          <w:rFonts w:cs="Times New Roman"/>
          <w:sz w:val="28"/>
          <w:szCs w:val="28"/>
          <w:lang w:val="ru-RU"/>
        </w:rPr>
        <w:t>5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C50262">
        <w:rPr>
          <w:rFonts w:cs="Times New Roman"/>
          <w:b/>
          <w:bCs/>
          <w:sz w:val="28"/>
          <w:szCs w:val="28"/>
          <w:lang w:val="ru-RU"/>
        </w:rPr>
        <w:t xml:space="preserve">Загрузка обновленного глоссария. </w:t>
      </w:r>
      <w:r w:rsidRPr="003F3EC3">
        <w:rPr>
          <w:rFonts w:cs="Times New Roman"/>
          <w:sz w:val="28"/>
          <w:szCs w:val="28"/>
          <w:lang w:val="ru-RU"/>
        </w:rPr>
        <w:t>Загрузите</w:t>
      </w:r>
      <w:r w:rsidR="00C5026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новый</w:t>
      </w:r>
      <w:r w:rsidRPr="003F3EC3">
        <w:rPr>
          <w:rFonts w:cs="Times New Roman"/>
          <w:sz w:val="28"/>
          <w:szCs w:val="28"/>
          <w:lang w:val="ru-RU"/>
        </w:rPr>
        <w:t xml:space="preserve"> подготовленный файл </w:t>
      </w:r>
      <w:r>
        <w:rPr>
          <w:rFonts w:cs="Times New Roman"/>
          <w:sz w:val="28"/>
          <w:szCs w:val="28"/>
          <w:lang w:val="ru-RU"/>
        </w:rPr>
        <w:t>глоссария</w:t>
      </w:r>
      <w:r w:rsidR="00C50262">
        <w:rPr>
          <w:rFonts w:cs="Times New Roman"/>
          <w:sz w:val="28"/>
          <w:szCs w:val="28"/>
          <w:lang w:val="ru-RU"/>
        </w:rPr>
        <w:t xml:space="preserve"> в папку </w:t>
      </w:r>
      <w:r w:rsidR="00C50262">
        <w:rPr>
          <w:rFonts w:cs="Times New Roman"/>
          <w:sz w:val="28"/>
          <w:szCs w:val="28"/>
          <w:lang w:val="en-GB"/>
        </w:rPr>
        <w:t>Home</w:t>
      </w:r>
      <w:r w:rsidR="00C50262" w:rsidRPr="00C50262">
        <w:rPr>
          <w:rFonts w:cs="Times New Roman"/>
          <w:sz w:val="28"/>
          <w:szCs w:val="28"/>
          <w:lang w:val="ru-RU"/>
        </w:rPr>
        <w:t>/</w:t>
      </w:r>
      <w:r w:rsidR="00C50262">
        <w:rPr>
          <w:rFonts w:cs="Times New Roman"/>
          <w:sz w:val="28"/>
          <w:szCs w:val="28"/>
          <w:lang w:val="en-GB"/>
        </w:rPr>
        <w:t>glossary</w:t>
      </w:r>
      <w:r w:rsidR="00C50262" w:rsidRPr="00C50262">
        <w:rPr>
          <w:rFonts w:cs="Times New Roman"/>
          <w:sz w:val="28"/>
          <w:szCs w:val="28"/>
          <w:lang w:val="ru-RU"/>
        </w:rPr>
        <w:t xml:space="preserve">. </w:t>
      </w:r>
      <w:r w:rsidR="00C50262">
        <w:rPr>
          <w:rFonts w:cs="Times New Roman"/>
          <w:sz w:val="28"/>
          <w:szCs w:val="28"/>
          <w:lang w:val="ru-RU"/>
        </w:rPr>
        <w:t xml:space="preserve">Название загруженного файла должно быть строго </w:t>
      </w:r>
      <w:r w:rsidR="00C50262" w:rsidRPr="00C50262">
        <w:rPr>
          <w:rFonts w:cs="Times New Roman"/>
          <w:b/>
          <w:bCs/>
          <w:sz w:val="28"/>
          <w:szCs w:val="28"/>
          <w:lang w:val="en-GB"/>
        </w:rPr>
        <w:t>glossary</w:t>
      </w:r>
      <w:r w:rsidR="00C50262" w:rsidRPr="00C50262">
        <w:rPr>
          <w:rFonts w:cs="Times New Roman"/>
          <w:b/>
          <w:bCs/>
          <w:sz w:val="28"/>
          <w:szCs w:val="28"/>
          <w:lang w:val="ru-RU"/>
        </w:rPr>
        <w:t>_</w:t>
      </w:r>
      <w:r w:rsidR="00C50262" w:rsidRPr="00C50262">
        <w:rPr>
          <w:rFonts w:cs="Times New Roman"/>
          <w:b/>
          <w:bCs/>
          <w:sz w:val="28"/>
          <w:szCs w:val="28"/>
          <w:lang w:val="en-GB"/>
        </w:rPr>
        <w:t>active</w:t>
      </w:r>
      <w:r w:rsidR="00C50262" w:rsidRPr="00C50262">
        <w:rPr>
          <w:rFonts w:cs="Times New Roman"/>
          <w:b/>
          <w:bCs/>
          <w:sz w:val="28"/>
          <w:szCs w:val="28"/>
          <w:lang w:val="ru-RU"/>
        </w:rPr>
        <w:t>.</w:t>
      </w:r>
      <w:r w:rsidR="00C50262" w:rsidRPr="00C50262">
        <w:rPr>
          <w:rFonts w:cs="Times New Roman"/>
          <w:b/>
          <w:bCs/>
          <w:sz w:val="28"/>
          <w:szCs w:val="28"/>
          <w:lang w:val="en-GB"/>
        </w:rPr>
        <w:t>xlsx</w:t>
      </w:r>
      <w:r w:rsidRPr="003F3EC3">
        <w:rPr>
          <w:rFonts w:cs="Times New Roman"/>
          <w:sz w:val="28"/>
          <w:szCs w:val="28"/>
          <w:lang w:val="ru-RU"/>
        </w:rPr>
        <w:t xml:space="preserve">. Для </w:t>
      </w:r>
      <w:r w:rsidR="00C50262">
        <w:rPr>
          <w:rFonts w:cs="Times New Roman"/>
          <w:sz w:val="28"/>
          <w:szCs w:val="28"/>
          <w:lang w:val="ru-RU"/>
        </w:rPr>
        <w:t>загрузки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C50262">
        <w:rPr>
          <w:rFonts w:cs="Times New Roman"/>
          <w:sz w:val="28"/>
          <w:szCs w:val="28"/>
          <w:lang w:val="ru-RU"/>
        </w:rPr>
        <w:t>используйте</w:t>
      </w:r>
      <w:r w:rsidRPr="003F3EC3">
        <w:rPr>
          <w:rFonts w:cs="Times New Roman"/>
          <w:sz w:val="28"/>
          <w:szCs w:val="28"/>
          <w:lang w:val="ru-RU"/>
        </w:rPr>
        <w:t xml:space="preserve"> кнопку </w:t>
      </w:r>
      <w:r w:rsidRPr="003F3EC3">
        <w:rPr>
          <w:rFonts w:cs="Times New Roman"/>
          <w:b/>
          <w:sz w:val="28"/>
          <w:szCs w:val="28"/>
          <w:lang w:val="ru-RU"/>
        </w:rPr>
        <w:t>«</w:t>
      </w:r>
      <w:r w:rsidRPr="003F3EC3">
        <w:rPr>
          <w:rFonts w:cs="Times New Roman"/>
          <w:b/>
          <w:sz w:val="28"/>
          <w:szCs w:val="28"/>
        </w:rPr>
        <w:t>Add</w:t>
      </w:r>
      <w:r w:rsidRPr="003F3EC3">
        <w:rPr>
          <w:rFonts w:cs="Times New Roman"/>
          <w:b/>
          <w:sz w:val="28"/>
          <w:szCs w:val="28"/>
          <w:lang w:val="ru-RU"/>
        </w:rPr>
        <w:t xml:space="preserve"> </w:t>
      </w:r>
      <w:r w:rsidRPr="003F3EC3">
        <w:rPr>
          <w:rFonts w:cs="Times New Roman"/>
          <w:b/>
          <w:sz w:val="28"/>
          <w:szCs w:val="28"/>
        </w:rPr>
        <w:t>files</w:t>
      </w:r>
      <w:r w:rsidRPr="003F3EC3">
        <w:rPr>
          <w:rFonts w:cs="Times New Roman"/>
          <w:b/>
          <w:sz w:val="28"/>
          <w:szCs w:val="28"/>
          <w:lang w:val="ru-RU"/>
        </w:rPr>
        <w:t>»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 w:rsidR="00C50262">
        <w:rPr>
          <w:rFonts w:cs="Times New Roman"/>
          <w:sz w:val="28"/>
          <w:szCs w:val="28"/>
          <w:lang w:val="ru-RU"/>
        </w:rPr>
        <w:t>на верхней панели либо перетащите файл из проводника компьютера</w:t>
      </w:r>
      <w:r w:rsidRPr="003F3EC3">
        <w:rPr>
          <w:rFonts w:cs="Times New Roman"/>
          <w:sz w:val="28"/>
          <w:szCs w:val="28"/>
          <w:lang w:val="ru-RU"/>
        </w:rPr>
        <w:t>.</w:t>
      </w:r>
    </w:p>
    <w:p w14:paraId="1CF79D20" w14:textId="34B0346D" w:rsidR="00A01AC7" w:rsidRPr="005061A7" w:rsidRDefault="00A01AC7" w:rsidP="00A01AC7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2.</w:t>
      </w:r>
      <w:r w:rsidR="00C50262">
        <w:rPr>
          <w:rFonts w:cs="Times New Roman"/>
          <w:sz w:val="28"/>
          <w:szCs w:val="28"/>
          <w:lang w:val="ru-RU"/>
        </w:rPr>
        <w:t>6</w:t>
      </w:r>
      <w:r>
        <w:rPr>
          <w:rFonts w:cs="Times New Roman"/>
          <w:sz w:val="28"/>
          <w:szCs w:val="28"/>
          <w:lang w:val="ru-RU"/>
        </w:rPr>
        <w:t xml:space="preserve"> </w:t>
      </w:r>
      <w:r w:rsidR="00C50262" w:rsidRPr="00C50262">
        <w:rPr>
          <w:rFonts w:cs="Times New Roman"/>
          <w:b/>
          <w:bCs/>
          <w:sz w:val="28"/>
          <w:szCs w:val="28"/>
          <w:lang w:val="ru-RU"/>
        </w:rPr>
        <w:t>Навигация в каталог таблиц продуктов и профилей</w:t>
      </w:r>
      <w:r w:rsidR="00C50262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Для обновления </w:t>
      </w:r>
      <w:r w:rsidR="00C50262">
        <w:rPr>
          <w:rFonts w:cs="Times New Roman"/>
          <w:sz w:val="28"/>
          <w:szCs w:val="28"/>
          <w:lang w:val="ru-RU"/>
        </w:rPr>
        <w:t>каталога продуктов и профилей клиентов перейдите по цепочке навигации в папку</w:t>
      </w:r>
      <w:r w:rsidRPr="003F3EC3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b/>
          <w:sz w:val="28"/>
          <w:szCs w:val="28"/>
        </w:rPr>
        <w:t>tables</w:t>
      </w:r>
      <w:r w:rsidRPr="003F3EC3">
        <w:rPr>
          <w:rFonts w:cs="Times New Roman"/>
          <w:sz w:val="28"/>
          <w:szCs w:val="28"/>
          <w:lang w:val="ru-RU"/>
        </w:rPr>
        <w:t xml:space="preserve"> (рисунок </w:t>
      </w:r>
      <w:r w:rsidRPr="00A01AC7">
        <w:rPr>
          <w:rFonts w:cs="Times New Roman"/>
          <w:sz w:val="28"/>
          <w:szCs w:val="28"/>
          <w:lang w:val="ru-RU"/>
        </w:rPr>
        <w:t>6</w:t>
      </w:r>
      <w:r w:rsidRPr="003F3EC3">
        <w:rPr>
          <w:rFonts w:cs="Times New Roman"/>
          <w:sz w:val="28"/>
          <w:szCs w:val="28"/>
          <w:lang w:val="ru-RU"/>
        </w:rPr>
        <w:t xml:space="preserve">). Рабочий путь в системе должен выглядеть следующим образом: </w:t>
      </w:r>
      <w:r w:rsidRPr="003F3EC3">
        <w:rPr>
          <w:rFonts w:cs="Times New Roman"/>
          <w:b/>
          <w:sz w:val="28"/>
          <w:szCs w:val="28"/>
        </w:rPr>
        <w:t>Home</w:t>
      </w:r>
      <w:r w:rsidRPr="003F3EC3">
        <w:rPr>
          <w:rFonts w:cs="Times New Roman"/>
          <w:b/>
          <w:sz w:val="28"/>
          <w:szCs w:val="28"/>
          <w:lang w:val="ru-RU"/>
        </w:rPr>
        <w:t xml:space="preserve"> / </w:t>
      </w:r>
      <w:r>
        <w:rPr>
          <w:rFonts w:cs="Times New Roman"/>
          <w:b/>
          <w:sz w:val="28"/>
          <w:szCs w:val="28"/>
        </w:rPr>
        <w:t>tables</w:t>
      </w:r>
      <w:r w:rsidRPr="009F44AE">
        <w:rPr>
          <w:rFonts w:cs="Times New Roman"/>
          <w:b/>
          <w:sz w:val="28"/>
          <w:szCs w:val="28"/>
          <w:lang w:val="ru-RU"/>
        </w:rPr>
        <w:t>.</w:t>
      </w:r>
    </w:p>
    <w:p w14:paraId="658EA806" w14:textId="6A434060" w:rsidR="00A01AC7" w:rsidRPr="00A01AC7" w:rsidRDefault="00A01AC7" w:rsidP="00A01AC7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A01AC7">
        <w:rPr>
          <w:rFonts w:cs="Times New Roman"/>
          <w:noProof/>
          <w:sz w:val="28"/>
          <w:szCs w:val="28"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42886718" wp14:editId="33CB034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930140"/>
            <wp:effectExtent l="0" t="0" r="3175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  <w:lang w:val="ru-RU"/>
        </w:rPr>
        <w:t xml:space="preserve">Рисунок </w:t>
      </w:r>
      <w:r w:rsidRPr="00A01AC7">
        <w:rPr>
          <w:rFonts w:cs="Times New Roman"/>
          <w:sz w:val="28"/>
          <w:szCs w:val="28"/>
          <w:lang w:val="ru-RU"/>
        </w:rPr>
        <w:t>6</w:t>
      </w:r>
      <w:r>
        <w:rPr>
          <w:rFonts w:cs="Times New Roman"/>
          <w:sz w:val="28"/>
          <w:szCs w:val="28"/>
          <w:lang w:val="ru-RU"/>
        </w:rPr>
        <w:t xml:space="preserve"> – Открытие каталога </w:t>
      </w:r>
      <w:r>
        <w:rPr>
          <w:rFonts w:cs="Times New Roman"/>
          <w:sz w:val="28"/>
          <w:szCs w:val="28"/>
          <w:lang w:val="en-GB"/>
        </w:rPr>
        <w:t>tables</w:t>
      </w:r>
    </w:p>
    <w:p w14:paraId="1755F8C8" w14:textId="119708C4" w:rsidR="00A01AC7" w:rsidRDefault="00A01AC7" w:rsidP="00A01AC7">
      <w:pPr>
        <w:keepNext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2.</w:t>
      </w:r>
      <w:r w:rsidR="00C50262">
        <w:rPr>
          <w:rFonts w:cs="Times New Roman"/>
          <w:sz w:val="28"/>
          <w:szCs w:val="28"/>
          <w:lang w:val="ru-RU"/>
        </w:rPr>
        <w:t xml:space="preserve">7 </w:t>
      </w:r>
      <w:r w:rsidR="00C50262">
        <w:rPr>
          <w:rFonts w:cs="Times New Roman"/>
          <w:b/>
          <w:bCs/>
          <w:sz w:val="28"/>
          <w:szCs w:val="28"/>
          <w:lang w:val="ru-RU"/>
        </w:rPr>
        <w:t xml:space="preserve">Обновление таблиц в каталоге </w:t>
      </w:r>
      <w:r w:rsidR="00C50262">
        <w:rPr>
          <w:rFonts w:cs="Times New Roman"/>
          <w:b/>
          <w:bCs/>
          <w:sz w:val="28"/>
          <w:szCs w:val="28"/>
          <w:lang w:val="en-GB"/>
        </w:rPr>
        <w:t>tables</w:t>
      </w:r>
      <w:r w:rsidR="00C50262" w:rsidRPr="00C50262">
        <w:rPr>
          <w:rFonts w:cs="Times New Roman"/>
          <w:b/>
          <w:bCs/>
          <w:sz w:val="28"/>
          <w:szCs w:val="28"/>
          <w:lang w:val="ru-RU"/>
        </w:rPr>
        <w:t xml:space="preserve">. </w:t>
      </w:r>
      <w:r w:rsidR="00C50262">
        <w:rPr>
          <w:rFonts w:cs="Times New Roman"/>
          <w:sz w:val="28"/>
          <w:szCs w:val="28"/>
          <w:lang w:val="ru-RU"/>
        </w:rPr>
        <w:t>В каталоге подлежат обновлению следующие файлы:</w:t>
      </w:r>
    </w:p>
    <w:p w14:paraId="3496C2E6" w14:textId="71A0294B" w:rsidR="00A01AC7" w:rsidRPr="00C50262" w:rsidRDefault="00A01AC7" w:rsidP="00A01AC7">
      <w:pPr>
        <w:pStyle w:val="ListParagraph"/>
        <w:keepNext/>
        <w:spacing w:after="0" w:line="360" w:lineRule="auto"/>
        <w:ind w:left="0" w:firstLine="720"/>
        <w:jc w:val="both"/>
        <w:rPr>
          <w:rFonts w:cs="Times New Roman"/>
          <w:bCs/>
          <w:sz w:val="28"/>
          <w:szCs w:val="28"/>
          <w:lang w:val="ru-RU"/>
        </w:rPr>
      </w:pPr>
      <w:r w:rsidRPr="00C50262">
        <w:rPr>
          <w:rFonts w:cs="Times New Roman"/>
          <w:b/>
          <w:sz w:val="28"/>
          <w:szCs w:val="28"/>
          <w:lang w:val="ru-RU"/>
        </w:rPr>
        <w:t xml:space="preserve">- </w:t>
      </w:r>
      <w:r w:rsidRPr="00A01AC7">
        <w:rPr>
          <w:rFonts w:cs="Times New Roman"/>
          <w:b/>
          <w:sz w:val="28"/>
          <w:szCs w:val="28"/>
        </w:rPr>
        <w:t>products</w:t>
      </w:r>
      <w:r w:rsidRPr="00C50262">
        <w:rPr>
          <w:rFonts w:cs="Times New Roman"/>
          <w:b/>
          <w:sz w:val="28"/>
          <w:szCs w:val="28"/>
          <w:lang w:val="ru-RU"/>
        </w:rPr>
        <w:t>_</w:t>
      </w:r>
      <w:r w:rsidRPr="00A01AC7">
        <w:rPr>
          <w:rFonts w:cs="Times New Roman"/>
          <w:b/>
          <w:sz w:val="28"/>
          <w:szCs w:val="28"/>
        </w:rPr>
        <w:t>active</w:t>
      </w:r>
      <w:r w:rsidRPr="00C50262">
        <w:rPr>
          <w:rFonts w:cs="Times New Roman"/>
          <w:b/>
          <w:sz w:val="28"/>
          <w:szCs w:val="28"/>
          <w:lang w:val="ru-RU"/>
        </w:rPr>
        <w:t>.</w:t>
      </w:r>
      <w:r w:rsidRPr="00A01AC7">
        <w:rPr>
          <w:rFonts w:cs="Times New Roman"/>
          <w:b/>
          <w:sz w:val="28"/>
          <w:szCs w:val="28"/>
        </w:rPr>
        <w:t>xlsx</w:t>
      </w:r>
      <w:r w:rsidR="00C50262" w:rsidRPr="00C50262">
        <w:rPr>
          <w:rFonts w:cs="Times New Roman"/>
          <w:b/>
          <w:sz w:val="28"/>
          <w:szCs w:val="28"/>
          <w:lang w:val="ru-RU"/>
        </w:rPr>
        <w:t xml:space="preserve"> </w:t>
      </w:r>
      <w:r w:rsidR="00C50262" w:rsidRPr="00C50262">
        <w:rPr>
          <w:rFonts w:cs="Times New Roman"/>
          <w:bCs/>
          <w:sz w:val="28"/>
          <w:szCs w:val="28"/>
          <w:lang w:val="ru-RU"/>
        </w:rPr>
        <w:t xml:space="preserve">– </w:t>
      </w:r>
      <w:r w:rsidR="00C50262">
        <w:rPr>
          <w:rFonts w:cs="Times New Roman"/>
          <w:bCs/>
          <w:sz w:val="28"/>
          <w:szCs w:val="28"/>
          <w:lang w:val="ru-RU"/>
        </w:rPr>
        <w:t>таблица</w:t>
      </w:r>
      <w:r w:rsidR="00C50262" w:rsidRPr="00C50262">
        <w:rPr>
          <w:rFonts w:cs="Times New Roman"/>
          <w:bCs/>
          <w:sz w:val="28"/>
          <w:szCs w:val="28"/>
          <w:lang w:val="ru-RU"/>
        </w:rPr>
        <w:t xml:space="preserve"> </w:t>
      </w:r>
      <w:r w:rsidR="00C50262">
        <w:rPr>
          <w:rFonts w:cs="Times New Roman"/>
          <w:bCs/>
          <w:sz w:val="28"/>
          <w:szCs w:val="28"/>
          <w:lang w:val="ru-RU"/>
        </w:rPr>
        <w:t>актуальных продуктов;</w:t>
      </w:r>
    </w:p>
    <w:p w14:paraId="4700C920" w14:textId="285D0B39" w:rsidR="00A01AC7" w:rsidRPr="00C50262" w:rsidRDefault="00A01AC7" w:rsidP="00A01AC7">
      <w:pPr>
        <w:pStyle w:val="ListParagraph"/>
        <w:keepNext/>
        <w:spacing w:after="0" w:line="360" w:lineRule="auto"/>
        <w:ind w:left="0" w:firstLine="720"/>
        <w:jc w:val="both"/>
        <w:rPr>
          <w:rFonts w:cs="Times New Roman"/>
          <w:bCs/>
          <w:sz w:val="28"/>
          <w:szCs w:val="28"/>
          <w:lang w:val="en-GB"/>
        </w:rPr>
      </w:pPr>
      <w:r w:rsidRPr="00A01AC7">
        <w:rPr>
          <w:rFonts w:cs="Times New Roman"/>
          <w:b/>
          <w:sz w:val="28"/>
          <w:szCs w:val="28"/>
          <w:lang w:val="en-GB"/>
        </w:rPr>
        <w:t xml:space="preserve">- </w:t>
      </w:r>
      <w:r w:rsidRPr="00A01AC7">
        <w:rPr>
          <w:rFonts w:cs="Times New Roman"/>
          <w:b/>
          <w:sz w:val="28"/>
          <w:szCs w:val="28"/>
        </w:rPr>
        <w:t>typical_client_profiles_active.xlsx</w:t>
      </w:r>
      <w:r w:rsidR="00C50262" w:rsidRPr="00C50262">
        <w:rPr>
          <w:rFonts w:cs="Times New Roman"/>
          <w:b/>
          <w:sz w:val="28"/>
          <w:szCs w:val="28"/>
          <w:lang w:val="en-GB"/>
        </w:rPr>
        <w:t xml:space="preserve"> </w:t>
      </w:r>
      <w:r w:rsidR="00C50262">
        <w:rPr>
          <w:rFonts w:cs="Times New Roman"/>
          <w:bCs/>
          <w:sz w:val="28"/>
          <w:szCs w:val="28"/>
          <w:lang w:val="en-GB"/>
        </w:rPr>
        <w:t>–</w:t>
      </w:r>
      <w:r w:rsidR="00C50262" w:rsidRPr="00C50262">
        <w:rPr>
          <w:rFonts w:cs="Times New Roman"/>
          <w:bCs/>
          <w:sz w:val="28"/>
          <w:szCs w:val="28"/>
          <w:lang w:val="en-GB"/>
        </w:rPr>
        <w:t xml:space="preserve"> </w:t>
      </w:r>
      <w:r w:rsidR="00C50262">
        <w:rPr>
          <w:rFonts w:cs="Times New Roman"/>
          <w:bCs/>
          <w:sz w:val="28"/>
          <w:szCs w:val="28"/>
          <w:lang w:val="ru-RU"/>
        </w:rPr>
        <w:t>таблица</w:t>
      </w:r>
      <w:r w:rsidR="00C50262" w:rsidRPr="00C50262">
        <w:rPr>
          <w:rFonts w:cs="Times New Roman"/>
          <w:bCs/>
          <w:sz w:val="28"/>
          <w:szCs w:val="28"/>
          <w:lang w:val="en-GB"/>
        </w:rPr>
        <w:t xml:space="preserve"> </w:t>
      </w:r>
      <w:r w:rsidR="00C50262">
        <w:rPr>
          <w:rFonts w:cs="Times New Roman"/>
          <w:bCs/>
          <w:sz w:val="28"/>
          <w:szCs w:val="28"/>
          <w:lang w:val="ru-RU"/>
        </w:rPr>
        <w:t>портретов</w:t>
      </w:r>
      <w:r w:rsidR="00C50262" w:rsidRPr="00C50262">
        <w:rPr>
          <w:rFonts w:cs="Times New Roman"/>
          <w:bCs/>
          <w:sz w:val="28"/>
          <w:szCs w:val="28"/>
          <w:lang w:val="en-GB"/>
        </w:rPr>
        <w:t xml:space="preserve"> </w:t>
      </w:r>
      <w:r w:rsidR="00C50262">
        <w:rPr>
          <w:rFonts w:cs="Times New Roman"/>
          <w:bCs/>
          <w:sz w:val="28"/>
          <w:szCs w:val="28"/>
          <w:lang w:val="ru-RU"/>
        </w:rPr>
        <w:t>клиентов</w:t>
      </w:r>
      <w:r w:rsidR="00C50262" w:rsidRPr="00C50262">
        <w:rPr>
          <w:rFonts w:cs="Times New Roman"/>
          <w:bCs/>
          <w:sz w:val="28"/>
          <w:szCs w:val="28"/>
          <w:lang w:val="en-GB"/>
        </w:rPr>
        <w:t>.</w:t>
      </w:r>
    </w:p>
    <w:p w14:paraId="32D02C4B" w14:textId="6DD4130F" w:rsidR="00A01AC7" w:rsidRPr="007E2CC3" w:rsidRDefault="00A01AC7" w:rsidP="00A01AC7">
      <w:pPr>
        <w:pStyle w:val="ListParagraph"/>
        <w:keepNext/>
        <w:spacing w:after="0" w:line="360" w:lineRule="auto"/>
        <w:ind w:left="0" w:firstLine="720"/>
        <w:jc w:val="both"/>
        <w:rPr>
          <w:rFonts w:cs="Times New Roman"/>
          <w:bCs/>
          <w:sz w:val="28"/>
          <w:szCs w:val="28"/>
          <w:lang w:val="ru-RU"/>
        </w:rPr>
      </w:pPr>
      <w:r w:rsidRPr="00A01AC7">
        <w:rPr>
          <w:rFonts w:cs="Times New Roman"/>
          <w:bCs/>
          <w:sz w:val="28"/>
          <w:szCs w:val="28"/>
          <w:lang w:val="ru-RU"/>
        </w:rPr>
        <w:t>Дл</w:t>
      </w:r>
      <w:r>
        <w:rPr>
          <w:rFonts w:cs="Times New Roman"/>
          <w:bCs/>
          <w:sz w:val="28"/>
          <w:szCs w:val="28"/>
          <w:lang w:val="ru-RU"/>
        </w:rPr>
        <w:t>я каждо</w:t>
      </w:r>
      <w:r w:rsidR="00C50262">
        <w:rPr>
          <w:rFonts w:cs="Times New Roman"/>
          <w:bCs/>
          <w:sz w:val="28"/>
          <w:szCs w:val="28"/>
          <w:lang w:val="ru-RU"/>
        </w:rPr>
        <w:t>го</w:t>
      </w:r>
      <w:r>
        <w:rPr>
          <w:rFonts w:cs="Times New Roman"/>
          <w:bCs/>
          <w:sz w:val="28"/>
          <w:szCs w:val="28"/>
          <w:lang w:val="ru-RU"/>
        </w:rPr>
        <w:t xml:space="preserve"> из </w:t>
      </w:r>
      <w:r w:rsidR="00C50262">
        <w:rPr>
          <w:rFonts w:cs="Times New Roman"/>
          <w:bCs/>
          <w:sz w:val="28"/>
          <w:szCs w:val="28"/>
          <w:lang w:val="ru-RU"/>
        </w:rPr>
        <w:t>документов выполните аналогичную процедуру ротации</w:t>
      </w:r>
      <w:r w:rsidR="00CC1CFC">
        <w:rPr>
          <w:rFonts w:cs="Times New Roman"/>
          <w:bCs/>
          <w:sz w:val="28"/>
          <w:szCs w:val="28"/>
          <w:lang w:val="ru-RU"/>
        </w:rPr>
        <w:t xml:space="preserve"> (архивирование через переименование или удаление устаревшей версии), после чего загрузите актуальные файлы. Крайне </w:t>
      </w:r>
      <w:r w:rsidR="007E2CC3">
        <w:rPr>
          <w:rFonts w:cs="Times New Roman"/>
          <w:bCs/>
          <w:sz w:val="28"/>
          <w:szCs w:val="28"/>
          <w:lang w:val="ru-RU"/>
        </w:rPr>
        <w:t xml:space="preserve">важно сохранять </w:t>
      </w:r>
      <w:r w:rsidR="00CC1CFC">
        <w:rPr>
          <w:rFonts w:cs="Times New Roman"/>
          <w:bCs/>
          <w:sz w:val="28"/>
          <w:szCs w:val="28"/>
          <w:lang w:val="ru-RU"/>
        </w:rPr>
        <w:t>точные системные имена без лишних символов и пробелов.</w:t>
      </w:r>
    </w:p>
    <w:p w14:paraId="2125445D" w14:textId="13E774D3" w:rsidR="00A01AC7" w:rsidRPr="00A01AC7" w:rsidRDefault="00A01AC7" w:rsidP="00054173">
      <w:pPr>
        <w:keepNext/>
        <w:spacing w:after="0" w:line="360" w:lineRule="auto"/>
        <w:ind w:firstLine="709"/>
        <w:rPr>
          <w:rFonts w:cs="Times New Roman"/>
          <w:b/>
          <w:sz w:val="28"/>
          <w:szCs w:val="28"/>
          <w:lang w:val="ru-RU"/>
        </w:rPr>
      </w:pPr>
    </w:p>
    <w:p w14:paraId="7A445389" w14:textId="72508F21" w:rsidR="00316F56" w:rsidRPr="003F3EC3" w:rsidRDefault="00000000" w:rsidP="00054173">
      <w:pPr>
        <w:keepNext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t xml:space="preserve">3 Запуск </w:t>
      </w:r>
      <w:r w:rsidR="007E2CC3">
        <w:rPr>
          <w:rFonts w:cs="Times New Roman"/>
          <w:b/>
          <w:sz w:val="28"/>
          <w:szCs w:val="28"/>
          <w:lang w:val="ru-RU"/>
        </w:rPr>
        <w:t>скрипта загрузки таблиц</w:t>
      </w:r>
    </w:p>
    <w:p w14:paraId="1EA84D28" w14:textId="709B89EE" w:rsidR="00316F56" w:rsidRPr="00D16BB6" w:rsidRDefault="00000000" w:rsidP="00D16BB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3.1 </w:t>
      </w:r>
      <w:r w:rsidR="00CC1CFC" w:rsidRPr="00CC1CFC">
        <w:rPr>
          <w:rFonts w:cs="Times New Roman"/>
          <w:b/>
          <w:bCs/>
          <w:sz w:val="28"/>
          <w:szCs w:val="28"/>
          <w:lang w:val="ru-RU"/>
        </w:rPr>
        <w:t>Переход в раздел запуска</w:t>
      </w:r>
      <w:r w:rsidR="00CC1CFC">
        <w:rPr>
          <w:rFonts w:cs="Times New Roman"/>
          <w:sz w:val="28"/>
          <w:szCs w:val="28"/>
          <w:lang w:val="ru-RU"/>
        </w:rPr>
        <w:t>. Ч</w:t>
      </w:r>
      <w:r w:rsidRPr="003F3EC3">
        <w:rPr>
          <w:rFonts w:cs="Times New Roman"/>
          <w:sz w:val="28"/>
          <w:szCs w:val="28"/>
          <w:lang w:val="ru-RU"/>
        </w:rPr>
        <w:t>тобы</w:t>
      </w:r>
      <w:r w:rsidR="00CC1CFC">
        <w:rPr>
          <w:rFonts w:cs="Times New Roman"/>
          <w:sz w:val="28"/>
          <w:szCs w:val="28"/>
          <w:lang w:val="ru-RU"/>
        </w:rPr>
        <w:t xml:space="preserve"> система применила внесенные изменения, необходимо запустить скрипт </w:t>
      </w:r>
      <w:proofErr w:type="spellStart"/>
      <w:r w:rsidR="00CC1CFC">
        <w:rPr>
          <w:rFonts w:cs="Times New Roman"/>
          <w:sz w:val="28"/>
          <w:szCs w:val="28"/>
          <w:lang w:val="ru-RU"/>
        </w:rPr>
        <w:t>парсинга</w:t>
      </w:r>
      <w:proofErr w:type="spellEnd"/>
      <w:r w:rsidR="00CC1CFC">
        <w:rPr>
          <w:rFonts w:cs="Times New Roman"/>
          <w:sz w:val="28"/>
          <w:szCs w:val="28"/>
          <w:lang w:val="ru-RU"/>
        </w:rPr>
        <w:t xml:space="preserve"> таблиц. В левом навигационном меню </w:t>
      </w:r>
      <w:r w:rsidR="00CC1CFC">
        <w:rPr>
          <w:rFonts w:cs="Times New Roman"/>
          <w:sz w:val="28"/>
          <w:szCs w:val="28"/>
          <w:lang w:val="en-GB"/>
        </w:rPr>
        <w:t>KB</w:t>
      </w:r>
      <w:r w:rsidR="00CC1CFC" w:rsidRPr="00CC1CFC">
        <w:rPr>
          <w:rFonts w:cs="Times New Roman"/>
          <w:sz w:val="28"/>
          <w:szCs w:val="28"/>
          <w:lang w:val="ru-RU"/>
        </w:rPr>
        <w:t xml:space="preserve"> </w:t>
      </w:r>
      <w:r w:rsidR="00CC1CFC">
        <w:rPr>
          <w:rFonts w:cs="Times New Roman"/>
          <w:sz w:val="28"/>
          <w:szCs w:val="28"/>
          <w:lang w:val="en-GB"/>
        </w:rPr>
        <w:t>Manager</w:t>
      </w:r>
      <w:r w:rsidR="00CC1CFC">
        <w:rPr>
          <w:rFonts w:cs="Times New Roman"/>
          <w:sz w:val="28"/>
          <w:szCs w:val="28"/>
          <w:lang w:val="ru-RU"/>
        </w:rPr>
        <w:t xml:space="preserve"> выберите раздел</w:t>
      </w:r>
      <w:r w:rsidR="00C92A95">
        <w:rPr>
          <w:rFonts w:cs="Times New Roman"/>
          <w:b/>
          <w:sz w:val="28"/>
          <w:szCs w:val="28"/>
          <w:lang w:val="ru-RU"/>
        </w:rPr>
        <w:t xml:space="preserve"> </w:t>
      </w:r>
      <w:r w:rsidR="00CC1CFC">
        <w:rPr>
          <w:rFonts w:cs="Times New Roman"/>
          <w:b/>
          <w:sz w:val="28"/>
          <w:szCs w:val="28"/>
          <w:lang w:val="ru-RU"/>
        </w:rPr>
        <w:t>«</w:t>
      </w:r>
      <w:r w:rsidR="007E2CC3">
        <w:rPr>
          <w:rFonts w:cs="Times New Roman"/>
          <w:b/>
          <w:sz w:val="28"/>
          <w:szCs w:val="28"/>
          <w:lang w:val="ru-RU"/>
        </w:rPr>
        <w:t>Таблицы с данными</w:t>
      </w:r>
      <w:r w:rsidR="00CC1CFC">
        <w:rPr>
          <w:rFonts w:cs="Times New Roman"/>
          <w:b/>
          <w:sz w:val="28"/>
          <w:szCs w:val="28"/>
          <w:lang w:val="ru-RU"/>
        </w:rPr>
        <w:t>»</w:t>
      </w:r>
    </w:p>
    <w:p w14:paraId="13AA87F3" w14:textId="40BF9744" w:rsidR="00316F56" w:rsidRPr="007E2CC3" w:rsidRDefault="007E2CC3" w:rsidP="007E2CC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E2CC3">
        <w:rPr>
          <w:rFonts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3B96DE5" wp14:editId="55F04DD3">
            <wp:simplePos x="0" y="0"/>
            <wp:positionH relativeFrom="page">
              <wp:align>center</wp:align>
            </wp:positionH>
            <wp:positionV relativeFrom="paragraph">
              <wp:posOffset>740286</wp:posOffset>
            </wp:positionV>
            <wp:extent cx="5940425" cy="1388110"/>
            <wp:effectExtent l="0" t="0" r="3175" b="2540"/>
            <wp:wrapTight wrapText="bothSides">
              <wp:wrapPolygon edited="0">
                <wp:start x="0" y="0"/>
                <wp:lineTo x="0" y="21343"/>
                <wp:lineTo x="21542" y="21343"/>
                <wp:lineTo x="2154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3EC3">
        <w:rPr>
          <w:rFonts w:cs="Times New Roman"/>
          <w:sz w:val="28"/>
          <w:szCs w:val="28"/>
          <w:lang w:val="ru-RU"/>
        </w:rPr>
        <w:t>3.</w:t>
      </w:r>
      <w:r w:rsidR="00D16BB6">
        <w:rPr>
          <w:rFonts w:cs="Times New Roman"/>
          <w:sz w:val="28"/>
          <w:szCs w:val="28"/>
          <w:lang w:val="ru-RU"/>
        </w:rPr>
        <w:t>2</w:t>
      </w:r>
      <w:r w:rsidR="00CC1CFC">
        <w:rPr>
          <w:rFonts w:cs="Times New Roman"/>
          <w:sz w:val="28"/>
          <w:szCs w:val="28"/>
          <w:lang w:val="ru-RU"/>
        </w:rPr>
        <w:t xml:space="preserve"> </w:t>
      </w:r>
      <w:r w:rsidR="00CC1CFC" w:rsidRPr="00CC1CFC">
        <w:rPr>
          <w:rFonts w:cs="Times New Roman"/>
          <w:b/>
          <w:bCs/>
          <w:sz w:val="28"/>
          <w:szCs w:val="28"/>
          <w:lang w:val="ru-RU"/>
        </w:rPr>
        <w:t>Инициализация синхронизации.</w:t>
      </w:r>
      <w:r w:rsidRPr="003F3EC3">
        <w:rPr>
          <w:rFonts w:cs="Times New Roman"/>
          <w:sz w:val="28"/>
          <w:szCs w:val="28"/>
          <w:lang w:val="ru-RU"/>
        </w:rPr>
        <w:t xml:space="preserve"> На </w:t>
      </w:r>
      <w:r w:rsidR="00D16BB6">
        <w:rPr>
          <w:rFonts w:cs="Times New Roman"/>
          <w:sz w:val="28"/>
          <w:szCs w:val="28"/>
          <w:lang w:val="ru-RU"/>
        </w:rPr>
        <w:t>откры</w:t>
      </w:r>
      <w:r w:rsidR="00CC1CFC">
        <w:rPr>
          <w:rFonts w:cs="Times New Roman"/>
          <w:sz w:val="28"/>
          <w:szCs w:val="28"/>
          <w:lang w:val="ru-RU"/>
        </w:rPr>
        <w:t>вшейся</w:t>
      </w:r>
      <w:r w:rsidR="00D16BB6">
        <w:rPr>
          <w:rFonts w:cs="Times New Roman"/>
          <w:sz w:val="28"/>
          <w:szCs w:val="28"/>
          <w:lang w:val="ru-RU"/>
        </w:rPr>
        <w:t xml:space="preserve"> странице </w:t>
      </w:r>
      <w:r w:rsidRPr="003F3EC3">
        <w:rPr>
          <w:rFonts w:cs="Times New Roman"/>
          <w:sz w:val="28"/>
          <w:szCs w:val="28"/>
          <w:lang w:val="ru-RU"/>
        </w:rPr>
        <w:t xml:space="preserve">интерфейса </w:t>
      </w:r>
      <w:r>
        <w:rPr>
          <w:rFonts w:cs="Times New Roman"/>
          <w:sz w:val="28"/>
          <w:szCs w:val="28"/>
          <w:lang w:val="ru-RU"/>
        </w:rPr>
        <w:t xml:space="preserve">по центру </w:t>
      </w:r>
      <w:r w:rsidRPr="003F3EC3">
        <w:rPr>
          <w:rFonts w:cs="Times New Roman"/>
          <w:sz w:val="28"/>
          <w:szCs w:val="28"/>
          <w:lang w:val="ru-RU"/>
        </w:rPr>
        <w:t>нажмите</w:t>
      </w:r>
      <w:r>
        <w:rPr>
          <w:rFonts w:cs="Times New Roman"/>
          <w:sz w:val="28"/>
          <w:szCs w:val="28"/>
          <w:lang w:val="ru-RU"/>
        </w:rPr>
        <w:t xml:space="preserve"> на</w:t>
      </w:r>
      <w:r w:rsidRPr="003F3EC3">
        <w:rPr>
          <w:rFonts w:cs="Times New Roman"/>
          <w:sz w:val="28"/>
          <w:szCs w:val="28"/>
          <w:lang w:val="ru-RU"/>
        </w:rPr>
        <w:t xml:space="preserve"> кнопку </w:t>
      </w:r>
      <w:r w:rsidRPr="003F3EC3">
        <w:rPr>
          <w:rFonts w:cs="Times New Roman"/>
          <w:b/>
          <w:sz w:val="28"/>
          <w:szCs w:val="28"/>
          <w:lang w:val="ru-RU"/>
        </w:rPr>
        <w:t>«</w:t>
      </w:r>
      <w:r>
        <w:rPr>
          <w:rFonts w:cs="Times New Roman"/>
          <w:b/>
          <w:sz w:val="28"/>
          <w:szCs w:val="28"/>
          <w:lang w:val="ru-RU"/>
        </w:rPr>
        <w:t>Загрузить таблицы</w:t>
      </w:r>
      <w:r w:rsidRPr="003F3EC3">
        <w:rPr>
          <w:rFonts w:cs="Times New Roman"/>
          <w:b/>
          <w:sz w:val="28"/>
          <w:szCs w:val="28"/>
          <w:lang w:val="ru-RU"/>
        </w:rPr>
        <w:t>»</w:t>
      </w:r>
      <w:r w:rsidRPr="003F3EC3">
        <w:rPr>
          <w:rFonts w:cs="Times New Roman"/>
          <w:sz w:val="28"/>
          <w:szCs w:val="28"/>
          <w:lang w:val="ru-RU"/>
        </w:rPr>
        <w:t xml:space="preserve"> (рисунок </w:t>
      </w:r>
      <w:r>
        <w:rPr>
          <w:rFonts w:cs="Times New Roman"/>
          <w:sz w:val="28"/>
          <w:szCs w:val="28"/>
          <w:lang w:val="ru-RU"/>
        </w:rPr>
        <w:t>7</w:t>
      </w:r>
      <w:r w:rsidRPr="003F3EC3">
        <w:rPr>
          <w:rFonts w:cs="Times New Roman"/>
          <w:sz w:val="28"/>
          <w:szCs w:val="28"/>
          <w:lang w:val="ru-RU"/>
        </w:rPr>
        <w:t>).</w:t>
      </w:r>
      <w:r w:rsidRPr="007E2CC3">
        <w:rPr>
          <w:rFonts w:cs="Times New Roman"/>
          <w:noProof/>
          <w:sz w:val="28"/>
          <w:szCs w:val="28"/>
          <w:lang w:val="ru-RU"/>
        </w:rPr>
        <w:t xml:space="preserve"> </w:t>
      </w:r>
    </w:p>
    <w:p w14:paraId="102E2935" w14:textId="271CE410" w:rsidR="00316F56" w:rsidRPr="003F3EC3" w:rsidRDefault="00000000" w:rsidP="0005417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 w:rsidR="007E2CC3">
        <w:rPr>
          <w:rFonts w:cs="Times New Roman"/>
          <w:sz w:val="28"/>
          <w:szCs w:val="28"/>
          <w:lang w:val="ru-RU"/>
        </w:rPr>
        <w:t>7</w:t>
      </w:r>
      <w:r w:rsidRPr="003F3EC3">
        <w:rPr>
          <w:rFonts w:cs="Times New Roman"/>
          <w:sz w:val="28"/>
          <w:szCs w:val="28"/>
          <w:lang w:val="ru-RU"/>
        </w:rPr>
        <w:t xml:space="preserve"> – Расположение кнопки </w:t>
      </w:r>
      <w:r w:rsidR="007E2CC3">
        <w:rPr>
          <w:rFonts w:cs="Times New Roman"/>
          <w:sz w:val="28"/>
          <w:szCs w:val="28"/>
          <w:lang w:val="ru-RU"/>
        </w:rPr>
        <w:t>загрузить таблицы</w:t>
      </w:r>
    </w:p>
    <w:p w14:paraId="55EF8502" w14:textId="36096527" w:rsidR="00316F56" w:rsidRDefault="007E2CC3" w:rsidP="000541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E2CC3">
        <w:rPr>
          <w:rFonts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1" locked="0" layoutInCell="1" allowOverlap="1" wp14:anchorId="430C2A76" wp14:editId="4E4324E9">
            <wp:simplePos x="0" y="0"/>
            <wp:positionH relativeFrom="page">
              <wp:posOffset>903357</wp:posOffset>
            </wp:positionH>
            <wp:positionV relativeFrom="paragraph">
              <wp:posOffset>979978</wp:posOffset>
            </wp:positionV>
            <wp:extent cx="5940425" cy="957580"/>
            <wp:effectExtent l="0" t="0" r="3175" b="0"/>
            <wp:wrapTight wrapText="bothSides">
              <wp:wrapPolygon edited="0">
                <wp:start x="0" y="0"/>
                <wp:lineTo x="0" y="21056"/>
                <wp:lineTo x="21542" y="21056"/>
                <wp:lineTo x="2154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1CFC" w:rsidRPr="003F3EC3">
        <w:rPr>
          <w:rFonts w:cs="Times New Roman"/>
          <w:sz w:val="28"/>
          <w:szCs w:val="28"/>
          <w:lang w:val="ru-RU"/>
        </w:rPr>
        <w:t>3.</w:t>
      </w:r>
      <w:r w:rsidR="00CC1CFC">
        <w:rPr>
          <w:rFonts w:cs="Times New Roman"/>
          <w:sz w:val="28"/>
          <w:szCs w:val="28"/>
          <w:lang w:val="ru-RU"/>
        </w:rPr>
        <w:t>3</w:t>
      </w:r>
      <w:r w:rsidR="00CC1CFC" w:rsidRPr="003F3EC3">
        <w:rPr>
          <w:rFonts w:cs="Times New Roman"/>
          <w:sz w:val="28"/>
          <w:szCs w:val="28"/>
          <w:lang w:val="ru-RU"/>
        </w:rPr>
        <w:t xml:space="preserve"> </w:t>
      </w:r>
      <w:r w:rsidR="00CC1CFC" w:rsidRPr="00CC1CFC">
        <w:rPr>
          <w:rFonts w:cs="Times New Roman"/>
          <w:b/>
          <w:bCs/>
          <w:sz w:val="28"/>
          <w:szCs w:val="28"/>
          <w:lang w:val="ru-RU"/>
        </w:rPr>
        <w:t>Мониторинг процесса</w:t>
      </w:r>
      <w:r w:rsidR="00CC1CFC">
        <w:rPr>
          <w:rFonts w:cs="Times New Roman"/>
          <w:sz w:val="28"/>
          <w:szCs w:val="28"/>
          <w:lang w:val="ru-RU"/>
        </w:rPr>
        <w:t xml:space="preserve">. </w:t>
      </w:r>
      <w:r w:rsidR="00CC1CFC" w:rsidRPr="00CC1CFC">
        <w:rPr>
          <w:rFonts w:cs="Times New Roman"/>
          <w:sz w:val="28"/>
          <w:szCs w:val="28"/>
          <w:lang w:val="ru-RU"/>
        </w:rPr>
        <w:t>Кнопка перейдет в неактивное состояние, а под ней появится надпись «Загрузка...» (Рисунок 8). Дождитесь завершения работы скрипта, не обновляя страницу.</w:t>
      </w:r>
    </w:p>
    <w:p w14:paraId="37A47A52" w14:textId="51756BE6" w:rsidR="007E2CC3" w:rsidRPr="003F3EC3" w:rsidRDefault="007E2CC3" w:rsidP="007E2CC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8 – статус </w:t>
      </w:r>
      <w:r w:rsidR="00CC1CFC">
        <w:rPr>
          <w:rFonts w:cs="Times New Roman"/>
          <w:sz w:val="28"/>
          <w:szCs w:val="28"/>
          <w:lang w:val="ru-RU"/>
        </w:rPr>
        <w:t>выполнения загрузки</w:t>
      </w:r>
      <w:r>
        <w:rPr>
          <w:rFonts w:cs="Times New Roman"/>
          <w:sz w:val="28"/>
          <w:szCs w:val="28"/>
          <w:lang w:val="ru-RU"/>
        </w:rPr>
        <w:t xml:space="preserve"> таблиц</w:t>
      </w:r>
    </w:p>
    <w:p w14:paraId="6DC7B095" w14:textId="20B9289A" w:rsidR="00316F56" w:rsidRPr="007C6A1E" w:rsidRDefault="00CC1CFC" w:rsidP="007C6A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C6A1E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DA21B44" wp14:editId="7D93E767">
            <wp:simplePos x="0" y="0"/>
            <wp:positionH relativeFrom="page">
              <wp:posOffset>807085</wp:posOffset>
            </wp:positionH>
            <wp:positionV relativeFrom="paragraph">
              <wp:posOffset>923290</wp:posOffset>
            </wp:positionV>
            <wp:extent cx="5940425" cy="3181985"/>
            <wp:effectExtent l="0" t="0" r="3175" b="0"/>
            <wp:wrapTight wrapText="bothSides">
              <wp:wrapPolygon edited="0">
                <wp:start x="0" y="0"/>
                <wp:lineTo x="0" y="21466"/>
                <wp:lineTo x="21542" y="21466"/>
                <wp:lineTo x="2154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6A1E" w:rsidRPr="003F3EC3">
        <w:rPr>
          <w:rFonts w:cs="Times New Roman"/>
          <w:sz w:val="28"/>
          <w:szCs w:val="28"/>
          <w:lang w:val="ru-RU"/>
        </w:rPr>
        <w:t>3.</w:t>
      </w:r>
      <w:r w:rsidR="00D16BB6">
        <w:rPr>
          <w:rFonts w:cs="Times New Roman"/>
          <w:sz w:val="28"/>
          <w:szCs w:val="28"/>
          <w:lang w:val="ru-RU"/>
        </w:rPr>
        <w:t>4</w:t>
      </w:r>
      <w:r>
        <w:rPr>
          <w:rFonts w:cs="Times New Roman"/>
          <w:b/>
          <w:bCs/>
          <w:sz w:val="28"/>
          <w:szCs w:val="28"/>
          <w:lang w:val="ru-RU"/>
        </w:rPr>
        <w:t xml:space="preserve"> Проверка протокола выполнения.</w:t>
      </w:r>
      <w:r w:rsidR="007C6A1E" w:rsidRPr="003F3EC3">
        <w:rPr>
          <w:rFonts w:cs="Times New Roman"/>
          <w:sz w:val="28"/>
          <w:szCs w:val="28"/>
          <w:lang w:val="ru-RU"/>
        </w:rPr>
        <w:t xml:space="preserve"> </w:t>
      </w:r>
      <w:r w:rsidR="007E2CC3">
        <w:rPr>
          <w:rFonts w:cs="Times New Roman"/>
          <w:sz w:val="28"/>
          <w:szCs w:val="28"/>
          <w:lang w:val="ru-RU"/>
        </w:rPr>
        <w:t>По</w:t>
      </w:r>
      <w:r w:rsidRPr="00CC1CF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окончании загрузки отобразится окно «</w:t>
      </w:r>
      <w:r w:rsidR="007E2CC3">
        <w:rPr>
          <w:rFonts w:cs="Times New Roman"/>
          <w:sz w:val="28"/>
          <w:szCs w:val="28"/>
          <w:lang w:val="ru-RU"/>
        </w:rPr>
        <w:t>протокол загрузки</w:t>
      </w:r>
      <w:r>
        <w:rPr>
          <w:rFonts w:cs="Times New Roman"/>
          <w:sz w:val="28"/>
          <w:szCs w:val="28"/>
          <w:lang w:val="ru-RU"/>
        </w:rPr>
        <w:t xml:space="preserve"> таблиц»</w:t>
      </w:r>
      <w:r w:rsidR="007E2CC3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  <w:lang w:val="ru-RU"/>
        </w:rPr>
        <w:t>уведомление</w:t>
      </w:r>
      <w:r w:rsidR="007E2CC3">
        <w:rPr>
          <w:rFonts w:cs="Times New Roman"/>
          <w:sz w:val="28"/>
          <w:szCs w:val="28"/>
          <w:lang w:val="ru-RU"/>
        </w:rPr>
        <w:t xml:space="preserve"> о</w:t>
      </w:r>
      <w:r>
        <w:rPr>
          <w:rFonts w:cs="Times New Roman"/>
          <w:sz w:val="28"/>
          <w:szCs w:val="28"/>
          <w:lang w:val="ru-RU"/>
        </w:rPr>
        <w:t>б успешном результате</w:t>
      </w:r>
      <w:r w:rsidR="007C6A1E" w:rsidRPr="003F3EC3">
        <w:rPr>
          <w:rFonts w:cs="Times New Roman"/>
          <w:sz w:val="28"/>
          <w:szCs w:val="28"/>
          <w:lang w:val="ru-RU"/>
        </w:rPr>
        <w:t xml:space="preserve"> (рисунок </w:t>
      </w:r>
      <w:r w:rsidR="007C6A1E">
        <w:rPr>
          <w:rFonts w:cs="Times New Roman"/>
          <w:sz w:val="28"/>
          <w:szCs w:val="28"/>
          <w:lang w:val="ru-RU"/>
        </w:rPr>
        <w:t>9</w:t>
      </w:r>
      <w:r w:rsidR="007C6A1E" w:rsidRPr="003F3EC3">
        <w:rPr>
          <w:rFonts w:cs="Times New Roman"/>
          <w:sz w:val="28"/>
          <w:szCs w:val="28"/>
          <w:lang w:val="ru-RU"/>
        </w:rPr>
        <w:t>).</w:t>
      </w:r>
    </w:p>
    <w:p w14:paraId="20CE477B" w14:textId="022DAA75" w:rsidR="00316F56" w:rsidRPr="003F3EC3" w:rsidRDefault="00000000" w:rsidP="00054173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Рисунок </w:t>
      </w:r>
      <w:r w:rsidR="007C6A1E">
        <w:rPr>
          <w:rFonts w:cs="Times New Roman"/>
          <w:sz w:val="28"/>
          <w:szCs w:val="28"/>
          <w:lang w:val="ru-RU"/>
        </w:rPr>
        <w:t>9</w:t>
      </w:r>
      <w:r w:rsidRPr="003F3EC3">
        <w:rPr>
          <w:rFonts w:cs="Times New Roman"/>
          <w:sz w:val="28"/>
          <w:szCs w:val="28"/>
          <w:lang w:val="ru-RU"/>
        </w:rPr>
        <w:t xml:space="preserve"> – Окно статуса при успешном завершении </w:t>
      </w:r>
      <w:r w:rsidR="007C6A1E">
        <w:rPr>
          <w:rFonts w:cs="Times New Roman"/>
          <w:sz w:val="28"/>
          <w:szCs w:val="28"/>
          <w:lang w:val="ru-RU"/>
        </w:rPr>
        <w:t>загрузки</w:t>
      </w:r>
    </w:p>
    <w:p w14:paraId="1C3633E5" w14:textId="05ED3726" w:rsidR="00316F56" w:rsidRPr="003F3EC3" w:rsidRDefault="00000000" w:rsidP="00054173">
      <w:pPr>
        <w:keepNext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b/>
          <w:sz w:val="28"/>
          <w:szCs w:val="28"/>
          <w:lang w:val="ru-RU"/>
        </w:rPr>
        <w:lastRenderedPageBreak/>
        <w:t xml:space="preserve">4 Контроль выполнения и </w:t>
      </w:r>
      <w:r w:rsidR="00CC1CFC">
        <w:rPr>
          <w:rFonts w:cs="Times New Roman"/>
          <w:b/>
          <w:sz w:val="28"/>
          <w:szCs w:val="28"/>
          <w:lang w:val="ru-RU"/>
        </w:rPr>
        <w:t>верификация</w:t>
      </w:r>
    </w:p>
    <w:p w14:paraId="66718BAA" w14:textId="5FD02351" w:rsidR="00316F56" w:rsidRPr="003F3EC3" w:rsidRDefault="00000000" w:rsidP="000541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>После</w:t>
      </w:r>
      <w:r w:rsidR="00CC1CFC">
        <w:rPr>
          <w:rFonts w:cs="Times New Roman"/>
          <w:sz w:val="28"/>
          <w:szCs w:val="28"/>
          <w:lang w:val="ru-RU"/>
        </w:rPr>
        <w:t xml:space="preserve"> успешного</w:t>
      </w:r>
      <w:r w:rsidRPr="003F3EC3">
        <w:rPr>
          <w:rFonts w:cs="Times New Roman"/>
          <w:sz w:val="28"/>
          <w:szCs w:val="28"/>
          <w:lang w:val="ru-RU"/>
        </w:rPr>
        <w:t xml:space="preserve"> завершения регламентных работ рекомендуется протестировать работу чат-бота, задав ему 2–3 вопроса </w:t>
      </w:r>
      <w:r w:rsidR="007C6A1E">
        <w:rPr>
          <w:rFonts w:cs="Times New Roman"/>
          <w:sz w:val="28"/>
          <w:szCs w:val="28"/>
          <w:lang w:val="ru-RU"/>
        </w:rPr>
        <w:t>на основе загруженных таблиц</w:t>
      </w:r>
      <w:r w:rsidRPr="003F3EC3">
        <w:rPr>
          <w:rFonts w:cs="Times New Roman"/>
          <w:sz w:val="28"/>
          <w:szCs w:val="28"/>
          <w:lang w:val="ru-RU"/>
        </w:rPr>
        <w:t xml:space="preserve">. В таблице </w:t>
      </w:r>
      <w:r w:rsidR="008B701B">
        <w:rPr>
          <w:rFonts w:cs="Times New Roman"/>
          <w:sz w:val="28"/>
          <w:szCs w:val="28"/>
          <w:lang w:val="ru-RU"/>
        </w:rPr>
        <w:t>3</w:t>
      </w:r>
      <w:r w:rsidRPr="003F3EC3">
        <w:rPr>
          <w:rFonts w:cs="Times New Roman"/>
          <w:sz w:val="28"/>
          <w:szCs w:val="28"/>
          <w:lang w:val="ru-RU"/>
        </w:rPr>
        <w:t xml:space="preserve"> приведен порядок действий при возникновении нештатных ситуаций.</w:t>
      </w:r>
    </w:p>
    <w:p w14:paraId="2D07F0CB" w14:textId="7FC005BC" w:rsidR="00316F56" w:rsidRPr="003F3EC3" w:rsidRDefault="00000000" w:rsidP="00054173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3F3EC3">
        <w:rPr>
          <w:rFonts w:cs="Times New Roman"/>
          <w:sz w:val="28"/>
          <w:szCs w:val="28"/>
          <w:lang w:val="ru-RU"/>
        </w:rPr>
        <w:t xml:space="preserve">Таблица </w:t>
      </w:r>
      <w:r w:rsidR="008B701B">
        <w:rPr>
          <w:rFonts w:cs="Times New Roman"/>
          <w:sz w:val="28"/>
          <w:szCs w:val="28"/>
          <w:lang w:val="ru-RU"/>
        </w:rPr>
        <w:t>3</w:t>
      </w:r>
      <w:r w:rsidRPr="003F3EC3">
        <w:rPr>
          <w:rFonts w:cs="Times New Roman"/>
          <w:sz w:val="28"/>
          <w:szCs w:val="28"/>
          <w:lang w:val="ru-RU"/>
        </w:rPr>
        <w:t xml:space="preserve"> – Возможные нештатные ситуации и способы их устранения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48"/>
        <w:gridCol w:w="4413"/>
        <w:gridCol w:w="2778"/>
      </w:tblGrid>
      <w:tr w:rsidR="00316F56" w:rsidRPr="003F3EC3" w14:paraId="7045D650" w14:textId="77777777" w:rsidTr="008B701B">
        <w:trPr>
          <w:jc w:val="center"/>
        </w:trPr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D7523" w14:textId="77777777" w:rsidR="00316F56" w:rsidRPr="003F3EC3" w:rsidRDefault="00000000" w:rsidP="00054173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3EC3">
              <w:rPr>
                <w:rFonts w:cs="Times New Roman"/>
                <w:b/>
                <w:sz w:val="28"/>
                <w:szCs w:val="28"/>
              </w:rPr>
              <w:t>Неисправность</w:t>
            </w:r>
            <w:proofErr w:type="spellEnd"/>
            <w:r w:rsidRPr="003F3EC3">
              <w:rPr>
                <w:rFonts w:cs="Times New Roman"/>
                <w:b/>
                <w:sz w:val="28"/>
                <w:szCs w:val="28"/>
              </w:rPr>
              <w:t xml:space="preserve"> / </w:t>
            </w:r>
            <w:proofErr w:type="spellStart"/>
            <w:r w:rsidRPr="003F3EC3">
              <w:rPr>
                <w:rFonts w:cs="Times New Roman"/>
                <w:b/>
                <w:sz w:val="28"/>
                <w:szCs w:val="28"/>
              </w:rPr>
              <w:t>Симптом</w:t>
            </w:r>
            <w:proofErr w:type="spellEnd"/>
          </w:p>
        </w:tc>
        <w:tc>
          <w:tcPr>
            <w:tcW w:w="4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38DF1" w14:textId="77777777" w:rsidR="00316F56" w:rsidRPr="003F3EC3" w:rsidRDefault="00000000" w:rsidP="00054173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Вероятная причина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9224E" w14:textId="77777777" w:rsidR="00316F56" w:rsidRPr="003F3EC3" w:rsidRDefault="00000000" w:rsidP="00054173">
            <w:pPr>
              <w:spacing w:after="0"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3EC3">
              <w:rPr>
                <w:rFonts w:cs="Times New Roman"/>
                <w:b/>
                <w:sz w:val="28"/>
                <w:szCs w:val="28"/>
              </w:rPr>
              <w:t>Способ устранения</w:t>
            </w:r>
          </w:p>
        </w:tc>
      </w:tr>
      <w:tr w:rsidR="00316F56" w:rsidRPr="008B701B" w14:paraId="605C7910" w14:textId="77777777" w:rsidTr="008B701B">
        <w:trPr>
          <w:jc w:val="center"/>
        </w:trPr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B9BF2" w14:textId="21C5A2BD" w:rsidR="00316F56" w:rsidRPr="008B701B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b/>
                <w:sz w:val="28"/>
                <w:szCs w:val="28"/>
                <w:lang w:val="ru-RU"/>
              </w:rPr>
              <w:t>Ошибка обработки в протоколе (</w:t>
            </w:r>
            <w:r w:rsidRPr="008B701B">
              <w:rPr>
                <w:rFonts w:cs="Times New Roman"/>
                <w:b/>
                <w:sz w:val="28"/>
                <w:szCs w:val="28"/>
              </w:rPr>
              <w:t>Failed</w:t>
            </w:r>
            <w:r w:rsidRPr="008B701B">
              <w:rPr>
                <w:rFonts w:cs="Times New Roman"/>
                <w:b/>
                <w:sz w:val="28"/>
                <w:szCs w:val="28"/>
                <w:lang w:val="ru-RU"/>
              </w:rPr>
              <w:t xml:space="preserve"> / </w:t>
            </w:r>
            <w:r w:rsidRPr="008B701B">
              <w:rPr>
                <w:rFonts w:cs="Times New Roman"/>
                <w:b/>
                <w:sz w:val="28"/>
                <w:szCs w:val="28"/>
              </w:rPr>
              <w:t>Error</w:t>
            </w:r>
            <w:r w:rsidRPr="008B701B">
              <w:rPr>
                <w:rFonts w:cs="Times New Roman"/>
                <w:b/>
                <w:sz w:val="28"/>
                <w:szCs w:val="28"/>
                <w:lang w:val="ru-RU"/>
              </w:rPr>
              <w:t>)</w:t>
            </w:r>
          </w:p>
        </w:tc>
        <w:tc>
          <w:tcPr>
            <w:tcW w:w="4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15F26" w14:textId="77777777" w:rsidR="008B701B" w:rsidRPr="008B701B" w:rsidRDefault="008B701B" w:rsidP="008B701B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1. Повреждена внутренняя структура файла XLSX.</w:t>
            </w:r>
          </w:p>
          <w:p w14:paraId="666BD89E" w14:textId="77777777" w:rsidR="008B701B" w:rsidRPr="008B701B" w:rsidRDefault="008B701B" w:rsidP="008B701B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2. Изменены или удалены обязательные заголовки столбцов.</w:t>
            </w:r>
          </w:p>
          <w:p w14:paraId="03DA6783" w14:textId="52621EDB" w:rsidR="00316F56" w:rsidRPr="003F3EC3" w:rsidRDefault="008B701B" w:rsidP="008B701B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3. Некорректное наименование листа в книге Excel.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1C2D6" w14:textId="4E884E19" w:rsidR="00316F56" w:rsidRPr="00054173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 xml:space="preserve">Проверьте структуру файла и наименования заголовков колонок по утвержденному шаблону. Устраните несоответствия, </w:t>
            </w:r>
            <w:proofErr w:type="spellStart"/>
            <w:r w:rsidRPr="008B701B">
              <w:rPr>
                <w:rFonts w:cs="Times New Roman"/>
                <w:sz w:val="28"/>
                <w:szCs w:val="28"/>
                <w:lang w:val="ru-RU"/>
              </w:rPr>
              <w:t>перезалейте</w:t>
            </w:r>
            <w:proofErr w:type="spellEnd"/>
            <w:r w:rsidRPr="008B701B">
              <w:rPr>
                <w:rFonts w:cs="Times New Roman"/>
                <w:sz w:val="28"/>
                <w:szCs w:val="28"/>
                <w:lang w:val="ru-RU"/>
              </w:rPr>
              <w:t xml:space="preserve"> файл в </w:t>
            </w:r>
            <w:proofErr w:type="spellStart"/>
            <w:r w:rsidRPr="008B701B">
              <w:rPr>
                <w:rFonts w:cs="Times New Roman"/>
                <w:sz w:val="28"/>
                <w:szCs w:val="28"/>
                <w:lang w:val="ru-RU"/>
              </w:rPr>
              <w:t>FileGator</w:t>
            </w:r>
            <w:proofErr w:type="spellEnd"/>
            <w:r w:rsidRPr="008B701B">
              <w:rPr>
                <w:rFonts w:cs="Times New Roman"/>
                <w:sz w:val="28"/>
                <w:szCs w:val="28"/>
                <w:lang w:val="ru-RU"/>
              </w:rPr>
              <w:t xml:space="preserve"> и запустите процесс повторно</w:t>
            </w:r>
          </w:p>
        </w:tc>
      </w:tr>
      <w:tr w:rsidR="00316F56" w:rsidRPr="005061A7" w14:paraId="2C693C7C" w14:textId="77777777" w:rsidTr="008B701B">
        <w:trPr>
          <w:jc w:val="center"/>
        </w:trPr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3540" w14:textId="1E5A0984" w:rsidR="00316F56" w:rsidRPr="003F3EC3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b/>
                <w:sz w:val="28"/>
                <w:szCs w:val="28"/>
                <w:lang w:val="ru-RU"/>
              </w:rPr>
              <w:t>Чат-бот продолжает отвечать по старой версии данных</w:t>
            </w:r>
          </w:p>
        </w:tc>
        <w:tc>
          <w:tcPr>
            <w:tcW w:w="4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CDEBA" w14:textId="77777777" w:rsidR="008B701B" w:rsidRPr="008B701B" w:rsidRDefault="008B701B" w:rsidP="008B701B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1. Не была нажата кнопка «Загрузить таблицы» во вкладке «Таблицы с данными».</w:t>
            </w:r>
          </w:p>
          <w:p w14:paraId="01693F58" w14:textId="77777777" w:rsidR="008B701B" w:rsidRPr="008B701B" w:rsidRDefault="008B701B" w:rsidP="008B701B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2. Имя нового файла не совпадает с системным шаблоном.</w:t>
            </w:r>
          </w:p>
          <w:p w14:paraId="6810BB4E" w14:textId="1B9EF21D" w:rsidR="00316F56" w:rsidRPr="003F3EC3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3. Файл загружен в неверный каталог.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E7E1E" w14:textId="3E2A00D3" w:rsidR="00316F56" w:rsidRPr="003F3EC3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Убедитесь, что файлы размещены строго в целевых папках (</w:t>
            </w:r>
            <w:proofErr w:type="spellStart"/>
            <w:r w:rsidRPr="008B701B">
              <w:rPr>
                <w:rFonts w:cs="Times New Roman"/>
                <w:sz w:val="28"/>
                <w:szCs w:val="28"/>
                <w:lang w:val="ru-RU"/>
              </w:rPr>
              <w:t>glossary</w:t>
            </w:r>
            <w:proofErr w:type="spellEnd"/>
            <w:r w:rsidRPr="008B701B">
              <w:rPr>
                <w:rFonts w:cs="Times New Roman"/>
                <w:sz w:val="28"/>
                <w:szCs w:val="28"/>
                <w:lang w:val="ru-RU"/>
              </w:rPr>
              <w:t xml:space="preserve"> или </w:t>
            </w:r>
            <w:proofErr w:type="spellStart"/>
            <w:r w:rsidRPr="008B701B">
              <w:rPr>
                <w:rFonts w:cs="Times New Roman"/>
                <w:sz w:val="28"/>
                <w:szCs w:val="28"/>
                <w:lang w:val="ru-RU"/>
              </w:rPr>
              <w:t>tables</w:t>
            </w:r>
            <w:proofErr w:type="spellEnd"/>
            <w:r w:rsidRPr="008B701B">
              <w:rPr>
                <w:rFonts w:cs="Times New Roman"/>
                <w:sz w:val="28"/>
                <w:szCs w:val="28"/>
                <w:lang w:val="ru-RU"/>
              </w:rPr>
              <w:t>) с точными активными именами. Перейдите в «Таблицы с данными» и нажмите «Загрузить таблицы»</w:t>
            </w:r>
          </w:p>
        </w:tc>
      </w:tr>
      <w:tr w:rsidR="00316F56" w:rsidRPr="005061A7" w14:paraId="63126F90" w14:textId="77777777" w:rsidTr="008B701B">
        <w:trPr>
          <w:jc w:val="center"/>
        </w:trPr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236FD" w14:textId="2317266E" w:rsidR="00316F56" w:rsidRPr="003F3EC3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B701B">
              <w:rPr>
                <w:rFonts w:cs="Times New Roman"/>
                <w:b/>
                <w:sz w:val="28"/>
                <w:szCs w:val="28"/>
              </w:rPr>
              <w:lastRenderedPageBreak/>
              <w:t>Ошибка</w:t>
            </w:r>
            <w:proofErr w:type="spellEnd"/>
            <w:r w:rsidRPr="008B701B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B701B">
              <w:rPr>
                <w:rFonts w:cs="Times New Roman"/>
                <w:b/>
                <w:sz w:val="28"/>
                <w:szCs w:val="28"/>
              </w:rPr>
              <w:t>валидации</w:t>
            </w:r>
            <w:proofErr w:type="spellEnd"/>
            <w:r w:rsidRPr="008B701B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B701B">
              <w:rPr>
                <w:rFonts w:cs="Times New Roman"/>
                <w:b/>
                <w:sz w:val="28"/>
                <w:szCs w:val="28"/>
              </w:rPr>
              <w:t>профилей</w:t>
            </w:r>
            <w:proofErr w:type="spellEnd"/>
            <w:r w:rsidRPr="008B701B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B701B">
              <w:rPr>
                <w:rFonts w:cs="Times New Roman"/>
                <w:b/>
                <w:sz w:val="28"/>
                <w:szCs w:val="28"/>
              </w:rPr>
              <w:t>клиентов</w:t>
            </w:r>
            <w:proofErr w:type="spellEnd"/>
            <w:r w:rsidRPr="008B701B">
              <w:rPr>
                <w:rFonts w:cs="Times New Roman"/>
                <w:b/>
                <w:sz w:val="28"/>
                <w:szCs w:val="28"/>
              </w:rPr>
              <w:t xml:space="preserve"> (Client Types validation failed)</w:t>
            </w:r>
          </w:p>
        </w:tc>
        <w:tc>
          <w:tcPr>
            <w:tcW w:w="4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46EDC" w14:textId="6B63147C" w:rsidR="00316F56" w:rsidRPr="003F3EC3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В файле typical_client_profiles_active.xlsx нарушен формат кодов типов клиентов или присутствуют незаполненные обязательные поля.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DDDCB" w14:textId="0530EA80" w:rsidR="00316F56" w:rsidRPr="003F3EC3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Откройте файл профилей, проверьте корректность заполнения колонки кодов и обязательных атрибутов, сохраните и повторите процедуру.</w:t>
            </w:r>
          </w:p>
        </w:tc>
      </w:tr>
      <w:tr w:rsidR="008B701B" w:rsidRPr="005061A7" w14:paraId="2659CDC8" w14:textId="77777777" w:rsidTr="008B701B">
        <w:trPr>
          <w:jc w:val="center"/>
        </w:trPr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F5714" w14:textId="6996D2F8" w:rsidR="008B701B" w:rsidRPr="008B701B" w:rsidRDefault="008B701B" w:rsidP="00054173">
            <w:pPr>
              <w:spacing w:after="0" w:line="360" w:lineRule="auto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b/>
                <w:sz w:val="28"/>
                <w:szCs w:val="28"/>
                <w:lang w:val="ru-RU"/>
              </w:rPr>
              <w:t xml:space="preserve">Ошибка авторизации при входе в </w:t>
            </w:r>
            <w:r w:rsidRPr="008B701B">
              <w:rPr>
                <w:rFonts w:cs="Times New Roman"/>
                <w:b/>
                <w:sz w:val="28"/>
                <w:szCs w:val="28"/>
              </w:rPr>
              <w:t>KB</w:t>
            </w:r>
            <w:r w:rsidRPr="008B701B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8B701B">
              <w:rPr>
                <w:rFonts w:cs="Times New Roman"/>
                <w:b/>
                <w:sz w:val="28"/>
                <w:szCs w:val="28"/>
              </w:rPr>
              <w:t>Manager</w:t>
            </w:r>
          </w:p>
        </w:tc>
        <w:tc>
          <w:tcPr>
            <w:tcW w:w="4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7A7A" w14:textId="317F8F8E" w:rsidR="008B701B" w:rsidRPr="008B701B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>Неверно введен логин/пароль либо истек срок действия учетной записи.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567E" w14:textId="38DC621C" w:rsidR="008B701B" w:rsidRPr="008B701B" w:rsidRDefault="008B701B" w:rsidP="00054173">
            <w:pPr>
              <w:spacing w:after="0"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B701B">
              <w:rPr>
                <w:rFonts w:cs="Times New Roman"/>
                <w:sz w:val="28"/>
                <w:szCs w:val="28"/>
                <w:lang w:val="ru-RU"/>
              </w:rPr>
              <w:t xml:space="preserve">Проверьте раскладку клавиатуры и </w:t>
            </w:r>
            <w:proofErr w:type="spellStart"/>
            <w:r w:rsidRPr="008B701B">
              <w:rPr>
                <w:rFonts w:cs="Times New Roman"/>
                <w:sz w:val="28"/>
                <w:szCs w:val="28"/>
                <w:lang w:val="ru-RU"/>
              </w:rPr>
              <w:t>Caps</w:t>
            </w:r>
            <w:proofErr w:type="spellEnd"/>
            <w:r w:rsidRPr="008B701B">
              <w:rPr>
                <w:rFonts w:cs="Times New Roman"/>
                <w:sz w:val="28"/>
                <w:szCs w:val="28"/>
                <w:lang w:val="ru-RU"/>
              </w:rPr>
              <w:t xml:space="preserve"> Lock. При сохранении ошибки обратитесь к администратору системы для подтверждения прав доступа</w:t>
            </w:r>
          </w:p>
        </w:tc>
      </w:tr>
    </w:tbl>
    <w:p w14:paraId="554ED7B4" w14:textId="77777777" w:rsidR="0000392B" w:rsidRPr="003F3EC3" w:rsidRDefault="0000392B">
      <w:pPr>
        <w:rPr>
          <w:rFonts w:cs="Times New Roman"/>
          <w:sz w:val="28"/>
          <w:szCs w:val="28"/>
          <w:lang w:val="ru-RU"/>
        </w:rPr>
      </w:pPr>
    </w:p>
    <w:sectPr w:rsidR="0000392B" w:rsidRPr="003F3EC3" w:rsidSect="00034616">
      <w:footerReference w:type="default" r:id="rId1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B2532" w14:textId="77777777" w:rsidR="00121429" w:rsidRDefault="00121429">
      <w:pPr>
        <w:spacing w:after="0" w:line="240" w:lineRule="auto"/>
      </w:pPr>
      <w:r>
        <w:separator/>
      </w:r>
    </w:p>
  </w:endnote>
  <w:endnote w:type="continuationSeparator" w:id="0">
    <w:p w14:paraId="450988EF" w14:textId="77777777" w:rsidR="00121429" w:rsidRDefault="00121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F0D7" w14:textId="4BF8534A" w:rsidR="00316F56" w:rsidRPr="003F3EC3" w:rsidRDefault="00316F56">
    <w:pPr>
      <w:pStyle w:val="Footer"/>
      <w:jc w:val="right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5CA18" w14:textId="77777777" w:rsidR="00121429" w:rsidRDefault="00121429">
      <w:pPr>
        <w:spacing w:after="0" w:line="240" w:lineRule="auto"/>
      </w:pPr>
      <w:r>
        <w:separator/>
      </w:r>
    </w:p>
  </w:footnote>
  <w:footnote w:type="continuationSeparator" w:id="0">
    <w:p w14:paraId="388D66DB" w14:textId="77777777" w:rsidR="00121429" w:rsidRDefault="00121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FB7EA3"/>
    <w:multiLevelType w:val="hybridMultilevel"/>
    <w:tmpl w:val="274294B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3140454">
    <w:abstractNumId w:val="8"/>
  </w:num>
  <w:num w:numId="2" w16cid:durableId="1135222554">
    <w:abstractNumId w:val="6"/>
  </w:num>
  <w:num w:numId="3" w16cid:durableId="496580168">
    <w:abstractNumId w:val="5"/>
  </w:num>
  <w:num w:numId="4" w16cid:durableId="781072890">
    <w:abstractNumId w:val="4"/>
  </w:num>
  <w:num w:numId="5" w16cid:durableId="806969225">
    <w:abstractNumId w:val="7"/>
  </w:num>
  <w:num w:numId="6" w16cid:durableId="1083911741">
    <w:abstractNumId w:val="3"/>
  </w:num>
  <w:num w:numId="7" w16cid:durableId="1563634134">
    <w:abstractNumId w:val="2"/>
  </w:num>
  <w:num w:numId="8" w16cid:durableId="1985623702">
    <w:abstractNumId w:val="1"/>
  </w:num>
  <w:num w:numId="9" w16cid:durableId="2141143626">
    <w:abstractNumId w:val="0"/>
  </w:num>
  <w:num w:numId="10" w16cid:durableId="20920045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2B"/>
    <w:rsid w:val="00034616"/>
    <w:rsid w:val="00054173"/>
    <w:rsid w:val="0006063C"/>
    <w:rsid w:val="00121429"/>
    <w:rsid w:val="0015074B"/>
    <w:rsid w:val="001936BB"/>
    <w:rsid w:val="001E64A9"/>
    <w:rsid w:val="0029639D"/>
    <w:rsid w:val="00316F56"/>
    <w:rsid w:val="00326F90"/>
    <w:rsid w:val="003B5B0B"/>
    <w:rsid w:val="003F3EC3"/>
    <w:rsid w:val="004A10A2"/>
    <w:rsid w:val="005061A7"/>
    <w:rsid w:val="005B331D"/>
    <w:rsid w:val="007653CF"/>
    <w:rsid w:val="007C6A1E"/>
    <w:rsid w:val="007E2CC3"/>
    <w:rsid w:val="00864A16"/>
    <w:rsid w:val="008B0D83"/>
    <w:rsid w:val="008B701B"/>
    <w:rsid w:val="008C1E20"/>
    <w:rsid w:val="00917A58"/>
    <w:rsid w:val="009505C6"/>
    <w:rsid w:val="009F44AE"/>
    <w:rsid w:val="00A01AC7"/>
    <w:rsid w:val="00AA1D8D"/>
    <w:rsid w:val="00AE5D1B"/>
    <w:rsid w:val="00B07994"/>
    <w:rsid w:val="00B47730"/>
    <w:rsid w:val="00B825D0"/>
    <w:rsid w:val="00B93943"/>
    <w:rsid w:val="00BE2DC5"/>
    <w:rsid w:val="00C50262"/>
    <w:rsid w:val="00C92A95"/>
    <w:rsid w:val="00CB0664"/>
    <w:rsid w:val="00CC1CFC"/>
    <w:rsid w:val="00D16BB6"/>
    <w:rsid w:val="00D44E1F"/>
    <w:rsid w:val="00D97FF3"/>
    <w:rsid w:val="00DC3D60"/>
    <w:rsid w:val="00DD0637"/>
    <w:rsid w:val="00E37531"/>
    <w:rsid w:val="00F25C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4B687"/>
  <w14:defaultImageDpi w14:val="300"/>
  <w15:docId w15:val="{E60AB833-B43F-4EF3-BC19-96C51F48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AC7"/>
    <w:pPr>
      <w:spacing w:after="8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36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3895</TotalTime>
  <Pages>9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Konovalov</cp:lastModifiedBy>
  <cp:revision>13</cp:revision>
  <dcterms:created xsi:type="dcterms:W3CDTF">2026-09-02T10:20:00Z</dcterms:created>
  <dcterms:modified xsi:type="dcterms:W3CDTF">2026-09-07T08:01:00Z</dcterms:modified>
  <cp:category/>
</cp:coreProperties>
</file>